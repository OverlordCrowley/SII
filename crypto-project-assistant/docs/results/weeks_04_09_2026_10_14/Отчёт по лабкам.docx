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8A0AAA" w14:textId="77777777" w:rsidR="004E5019" w:rsidRPr="009B7428" w:rsidRDefault="00000000">
      <w:pPr>
        <w:pStyle w:val="aa"/>
        <w:rPr>
          <w:lang w:val="ru-RU"/>
        </w:rPr>
      </w:pPr>
      <w:r w:rsidRPr="009B7428">
        <w:rPr>
          <w:lang w:val="ru-RU"/>
        </w:rPr>
        <w:t>Отчёт по лабкам</w:t>
      </w:r>
    </w:p>
    <w:p w14:paraId="62C808B4" w14:textId="77777777" w:rsidR="004E5019" w:rsidRPr="009B7428" w:rsidRDefault="00000000">
      <w:pPr>
        <w:rPr>
          <w:lang w:val="ru-RU"/>
        </w:rPr>
      </w:pPr>
      <w:r w:rsidRPr="009B7428">
        <w:rPr>
          <w:lang w:val="ru-RU"/>
        </w:rPr>
        <w:t>Студент: Кораблев Максим Игоревич</w:t>
      </w:r>
    </w:p>
    <w:p w14:paraId="2F02BF47" w14:textId="77777777" w:rsidR="004E5019" w:rsidRPr="009B7428" w:rsidRDefault="00000000">
      <w:pPr>
        <w:rPr>
          <w:lang w:val="ru-RU"/>
        </w:rPr>
      </w:pPr>
      <w:r w:rsidRPr="009B7428">
        <w:rPr>
          <w:lang w:val="ru-RU"/>
        </w:rPr>
        <w:t>Группа: Б-ИС 24/23 Р</w:t>
      </w:r>
    </w:p>
    <w:p w14:paraId="1770D120" w14:textId="77777777" w:rsidR="004E5019" w:rsidRPr="009B7428" w:rsidRDefault="00000000">
      <w:pPr>
        <w:rPr>
          <w:lang w:val="ru-RU"/>
        </w:rPr>
      </w:pPr>
      <w:r w:rsidRPr="009B7428">
        <w:rPr>
          <w:lang w:val="ru-RU"/>
        </w:rPr>
        <w:t>Дата фиксации результатов: 14 октября 2026 года</w:t>
      </w:r>
    </w:p>
    <w:p w14:paraId="5E13734B" w14:textId="77777777" w:rsidR="004E5019" w:rsidRPr="009B7428" w:rsidRDefault="00000000">
      <w:pPr>
        <w:pStyle w:val="21"/>
        <w:rPr>
          <w:lang w:val="ru-RU"/>
        </w:rPr>
      </w:pPr>
      <w:r w:rsidRPr="009B7428">
        <w:rPr>
          <w:lang w:val="ru-RU"/>
        </w:rPr>
        <w:t>Назначение проекта</w:t>
      </w:r>
    </w:p>
    <w:p w14:paraId="2B3AE6B4" w14:textId="4F1BC572" w:rsidR="004E5019" w:rsidRPr="009B7428" w:rsidRDefault="00000000">
      <w:pPr>
        <w:rPr>
          <w:lang w:val="ru-RU"/>
        </w:rPr>
      </w:pPr>
      <w:r w:rsidRPr="009B7428">
        <w:rPr>
          <w:lang w:val="ru-RU"/>
        </w:rPr>
        <w:t xml:space="preserve">Криптоскоп </w:t>
      </w:r>
      <w:r w:rsidR="009B7428" w:rsidRPr="009B7428">
        <w:rPr>
          <w:lang w:val="ru-RU"/>
        </w:rPr>
        <w:t>-</w:t>
      </w:r>
      <w:r w:rsidRPr="009B7428">
        <w:rPr>
          <w:lang w:val="ru-RU"/>
        </w:rPr>
        <w:t xml:space="preserve"> учебная экспертная система на </w:t>
      </w:r>
      <w:r>
        <w:t>Python</w:t>
      </w:r>
      <w:r w:rsidRPr="009B7428">
        <w:rPr>
          <w:lang w:val="ru-RU"/>
        </w:rPr>
        <w:t xml:space="preserve"> для анализа полноты исследования криптопроектов. Пользователь вводит сведения о продукте, команде, токене и безопасности. Программа применяет правила, объясняет заключения и предлагает уточняющие вопросы. Исходные сведения пользователя не проверяются автоматически по сайтам.</w:t>
      </w:r>
    </w:p>
    <w:p w14:paraId="0DB154CC" w14:textId="372CDC9E" w:rsidR="004E5019" w:rsidRPr="009B7428" w:rsidRDefault="00000000">
      <w:pPr>
        <w:rPr>
          <w:lang w:val="ru-RU"/>
        </w:rPr>
      </w:pPr>
      <w:r w:rsidRPr="009B7428">
        <w:rPr>
          <w:lang w:val="ru-RU"/>
        </w:rPr>
        <w:t>Отчёт описывает выполненные требования недель 4</w:t>
      </w:r>
      <w:r w:rsidR="009B7428">
        <w:rPr>
          <w:lang w:val="ru-RU"/>
        </w:rPr>
        <w:t>-</w:t>
      </w:r>
      <w:r w:rsidRPr="009B7428">
        <w:rPr>
          <w:lang w:val="ru-RU"/>
        </w:rPr>
        <w:t>9 и результаты запуска текущей программы. Для каждого задания указаны механизм реализации, файлы кода, пример и команды проверки. Функциональные требования этих недель реализованы; проведение сдачи и оценка преподавателя здесь не утверждаются.</w:t>
      </w:r>
    </w:p>
    <w:p w14:paraId="670EBB92" w14:textId="77777777" w:rsidR="004E5019" w:rsidRDefault="00000000">
      <w:pPr>
        <w:pStyle w:val="21"/>
      </w:pPr>
      <w:r>
        <w:t>Результаты по учебному плану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3969"/>
        <w:gridCol w:w="4762"/>
      </w:tblGrid>
      <w:tr w:rsidR="004E5019" w14:paraId="6CC4EA3B" w14:textId="77777777">
        <w:trPr>
          <w:cantSplit/>
          <w:tblHeader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3EC959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0"/>
              </w:rPr>
              <w:t>Неделя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BF3817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Задание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D7C59D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Сохранённый результат</w:t>
            </w:r>
          </w:p>
        </w:tc>
      </w:tr>
      <w:tr w:rsidR="004E5019" w:rsidRPr="009B7428" w14:paraId="325916F0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5ABD3D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AA4E8" w14:textId="77777777" w:rsidR="004E5019" w:rsidRPr="009B7428" w:rsidRDefault="00000000">
            <w:pPr>
              <w:keepNext/>
              <w:spacing w:before="40" w:after="40"/>
              <w:rPr>
                <w:lang w:val="ru-RU"/>
              </w:rPr>
            </w:pPr>
            <w:r w:rsidRPr="009B7428">
              <w:rPr>
                <w:sz w:val="20"/>
                <w:lang w:val="ru-RU"/>
              </w:rPr>
              <w:t>Область, база знаний, семантическая сеть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35004B" w14:textId="77777777" w:rsidR="004E5019" w:rsidRPr="009B7428" w:rsidRDefault="00000000">
            <w:pPr>
              <w:keepNext/>
              <w:spacing w:before="40" w:after="40"/>
              <w:rPr>
                <w:lang w:val="ru-RU"/>
              </w:rPr>
            </w:pPr>
            <w:r w:rsidRPr="009B7428">
              <w:rPr>
                <w:sz w:val="20"/>
                <w:lang w:val="ru-RU"/>
              </w:rPr>
              <w:t>26 критериев, 28 правил, путь по сети</w:t>
            </w:r>
          </w:p>
        </w:tc>
      </w:tr>
      <w:tr w:rsidR="004E5019" w:rsidRPr="009B7428" w14:paraId="03D852ED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D1B8ED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B0175D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Факты, правила, логический вывод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7D3E9F" w14:textId="77777777" w:rsidR="004E5019" w:rsidRPr="009B7428" w:rsidRDefault="00000000">
            <w:pPr>
              <w:keepNext/>
              <w:spacing w:before="40" w:after="40"/>
              <w:rPr>
                <w:lang w:val="ru-RU"/>
              </w:rPr>
            </w:pPr>
            <w:r w:rsidRPr="009B7428">
              <w:rPr>
                <w:sz w:val="20"/>
                <w:lang w:val="ru-RU"/>
              </w:rPr>
              <w:t xml:space="preserve">Доказательство </w:t>
            </w:r>
            <w:r>
              <w:rPr>
                <w:sz w:val="20"/>
              </w:rPr>
              <w:t>security</w:t>
            </w:r>
            <w:r w:rsidRPr="009B7428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gap</w:t>
            </w:r>
            <w:r w:rsidRPr="009B7428">
              <w:rPr>
                <w:sz w:val="20"/>
                <w:lang w:val="ru-RU"/>
              </w:rPr>
              <w:t xml:space="preserve"> по </w:t>
            </w:r>
            <w:r>
              <w:rPr>
                <w:sz w:val="20"/>
              </w:rPr>
              <w:t>R</w:t>
            </w:r>
            <w:r w:rsidRPr="009B7428">
              <w:rPr>
                <w:sz w:val="20"/>
                <w:lang w:val="ru-RU"/>
              </w:rPr>
              <w:t>16</w:t>
            </w:r>
          </w:p>
        </w:tc>
      </w:tr>
      <w:tr w:rsidR="004E5019" w14:paraId="46C55DDE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1F6A3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8F88F6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AND, OR, NOT и объяснение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85EC41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Вычисления и дерево доказательства</w:t>
            </w:r>
          </w:p>
        </w:tc>
      </w:tr>
      <w:tr w:rsidR="004E5019" w14:paraId="6DD60CC4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AEE8D7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2735C0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Продукционная система, прямой вывод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46090C" w14:textId="79852BC2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Цепочка R01</w:t>
            </w:r>
            <w:r w:rsidR="009B7428">
              <w:rPr>
                <w:sz w:val="20"/>
              </w:rPr>
              <w:t>-</w:t>
            </w:r>
            <w:r>
              <w:rPr>
                <w:sz w:val="20"/>
              </w:rPr>
              <w:t>R06</w:t>
            </w:r>
          </w:p>
        </w:tc>
      </w:tr>
      <w:tr w:rsidR="004E5019" w:rsidRPr="009B7428" w14:paraId="3EF3BDA5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49B43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B52DEE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Фреймы и наследование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B00670" w14:textId="77777777" w:rsidR="004E5019" w:rsidRPr="009B7428" w:rsidRDefault="00000000">
            <w:pPr>
              <w:keepNext/>
              <w:spacing w:before="40" w:after="40"/>
              <w:rPr>
                <w:lang w:val="ru-RU"/>
              </w:rPr>
            </w:pPr>
            <w:r w:rsidRPr="009B7428">
              <w:rPr>
                <w:sz w:val="20"/>
                <w:lang w:val="ru-RU"/>
              </w:rPr>
              <w:t>Свойства до и после переопределения</w:t>
            </w:r>
          </w:p>
        </w:tc>
      </w:tr>
      <w:tr w:rsidR="004E5019" w:rsidRPr="009B7428" w14:paraId="1453DCEE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BF3D4F" w14:textId="77777777" w:rsidR="004E5019" w:rsidRDefault="00000000">
            <w:pPr>
              <w:spacing w:before="40" w:after="4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9FB56C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Поиск и изменение фреймов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FFD323" w14:textId="77777777" w:rsidR="004E5019" w:rsidRPr="009B7428" w:rsidRDefault="00000000">
            <w:pPr>
              <w:spacing w:before="40" w:after="40"/>
              <w:rPr>
                <w:lang w:val="ru-RU"/>
              </w:rPr>
            </w:pPr>
            <w:r w:rsidRPr="009B7428">
              <w:rPr>
                <w:sz w:val="20"/>
                <w:lang w:val="ru-RU"/>
              </w:rPr>
              <w:t xml:space="preserve">Создание, изменение, поиск и загрузка </w:t>
            </w:r>
            <w:r>
              <w:rPr>
                <w:sz w:val="20"/>
              </w:rPr>
              <w:t>JSON</w:t>
            </w:r>
          </w:p>
        </w:tc>
      </w:tr>
    </w:tbl>
    <w:p w14:paraId="704F49A2" w14:textId="77777777" w:rsidR="004E5019" w:rsidRPr="009B7428" w:rsidRDefault="004E5019">
      <w:pPr>
        <w:spacing w:after="0"/>
        <w:rPr>
          <w:lang w:val="ru-RU"/>
        </w:rPr>
      </w:pPr>
    </w:p>
    <w:p w14:paraId="2CC8CE61" w14:textId="77777777" w:rsidR="004E5019" w:rsidRPr="009B7428" w:rsidRDefault="00000000">
      <w:pPr>
        <w:rPr>
          <w:lang w:val="ru-RU"/>
        </w:rPr>
      </w:pPr>
      <w:r w:rsidRPr="009B7428">
        <w:rPr>
          <w:lang w:val="ru-RU"/>
        </w:rPr>
        <w:t>Результаты зафиксированы с локальной рабочей версии. Отчёт и данные проверки публикуются отдельно от новых исправлений программы. Презентация потребуется к концу семестра; текущая сдача оформляется этим отчётом и файлами результатов.</w:t>
      </w:r>
    </w:p>
    <w:p w14:paraId="2EA222C0" w14:textId="77777777" w:rsidR="004E5019" w:rsidRPr="009B7428" w:rsidRDefault="00000000">
      <w:pPr>
        <w:rPr>
          <w:lang w:val="ru-RU"/>
        </w:rPr>
      </w:pPr>
      <w:r w:rsidRPr="009B7428">
        <w:rPr>
          <w:lang w:val="ru-RU"/>
        </w:rPr>
        <w:t xml:space="preserve">Репозиторий: </w:t>
      </w:r>
      <w:hyperlink r:id="rId8">
        <w:r>
          <w:rPr>
            <w:u w:val="single"/>
          </w:rPr>
          <w:t>OverlordCrowley</w:t>
        </w:r>
        <w:r w:rsidRPr="009B7428">
          <w:rPr>
            <w:u w:val="single"/>
            <w:lang w:val="ru-RU"/>
          </w:rPr>
          <w:t>/</w:t>
        </w:r>
        <w:r>
          <w:rPr>
            <w:u w:val="single"/>
          </w:rPr>
          <w:t>SII</w:t>
        </w:r>
      </w:hyperlink>
      <w:r w:rsidRPr="009B7428">
        <w:rPr>
          <w:lang w:val="ru-RU"/>
        </w:rPr>
        <w:t>.</w:t>
      </w:r>
    </w:p>
    <w:p w14:paraId="1D1BEC7B" w14:textId="77777777" w:rsidR="004E5019" w:rsidRPr="009B7428" w:rsidRDefault="00000000">
      <w:pPr>
        <w:pStyle w:val="1"/>
        <w:rPr>
          <w:lang w:val="ru-RU"/>
        </w:rPr>
      </w:pPr>
      <w:r w:rsidRPr="009B7428">
        <w:rPr>
          <w:lang w:val="ru-RU"/>
        </w:rPr>
        <w:t>Основные понятия и устройство программы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4E5019" w14:paraId="4D014011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4BDE29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0"/>
              </w:rPr>
              <w:t>Понятие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969C92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Значение</w:t>
            </w:r>
          </w:p>
        </w:tc>
      </w:tr>
      <w:tr w:rsidR="004E5019" w:rsidRPr="009B7428" w14:paraId="1A9CBCF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039A67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Факт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472D2B" w14:textId="77777777" w:rsidR="004E5019" w:rsidRPr="009B7428" w:rsidRDefault="00000000">
            <w:pPr>
              <w:keepNext/>
              <w:spacing w:before="40" w:after="40"/>
              <w:rPr>
                <w:lang w:val="ru-RU"/>
              </w:rPr>
            </w:pPr>
            <w:r w:rsidRPr="009B7428">
              <w:rPr>
                <w:sz w:val="20"/>
                <w:lang w:val="ru-RU"/>
              </w:rPr>
              <w:t xml:space="preserve">Утверждение о конкретном проекте, например </w:t>
            </w:r>
            <w:r>
              <w:rPr>
                <w:sz w:val="20"/>
              </w:rPr>
              <w:t>audit</w:t>
            </w:r>
            <w:r w:rsidRPr="009B7428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available</w:t>
            </w:r>
            <w:r w:rsidRPr="009B7428">
              <w:rPr>
                <w:sz w:val="20"/>
                <w:lang w:val="ru-RU"/>
              </w:rPr>
              <w:t>=</w:t>
            </w:r>
            <w:r>
              <w:rPr>
                <w:sz w:val="20"/>
              </w:rPr>
              <w:t>false</w:t>
            </w:r>
            <w:r w:rsidRPr="009B7428">
              <w:rPr>
                <w:sz w:val="20"/>
                <w:lang w:val="ru-RU"/>
              </w:rPr>
              <w:t>.</w:t>
            </w:r>
          </w:p>
        </w:tc>
      </w:tr>
      <w:tr w:rsidR="004E5019" w:rsidRPr="009B7428" w14:paraId="0775143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A0A41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Критерий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380DC5" w14:textId="77777777" w:rsidR="004E5019" w:rsidRPr="009B7428" w:rsidRDefault="00000000">
            <w:pPr>
              <w:keepNext/>
              <w:spacing w:before="40" w:after="40"/>
              <w:rPr>
                <w:lang w:val="ru-RU"/>
              </w:rPr>
            </w:pPr>
            <w:r w:rsidRPr="009B7428">
              <w:rPr>
                <w:sz w:val="20"/>
                <w:lang w:val="ru-RU"/>
              </w:rPr>
              <w:t>Описание вопроса и его веса; значение ответа задаётся отдельно.</w:t>
            </w:r>
          </w:p>
        </w:tc>
      </w:tr>
      <w:tr w:rsidR="004E5019" w:rsidRPr="009B7428" w14:paraId="3B8E6A4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526B2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Правило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FA54A7" w14:textId="77777777" w:rsidR="004E5019" w:rsidRPr="009B7428" w:rsidRDefault="00000000">
            <w:pPr>
              <w:keepNext/>
              <w:spacing w:before="40" w:after="40"/>
              <w:rPr>
                <w:lang w:val="ru-RU"/>
              </w:rPr>
            </w:pPr>
            <w:r w:rsidRPr="009B7428">
              <w:rPr>
                <w:sz w:val="20"/>
                <w:lang w:val="ru-RU"/>
              </w:rPr>
              <w:t>Условие и заключение вида «если …, то …».</w:t>
            </w:r>
          </w:p>
        </w:tc>
      </w:tr>
      <w:tr w:rsidR="004E5019" w:rsidRPr="009B7428" w14:paraId="2B94E1C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8FF6F0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Вывод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014A86" w14:textId="77777777" w:rsidR="004E5019" w:rsidRPr="009B7428" w:rsidRDefault="00000000">
            <w:pPr>
              <w:keepNext/>
              <w:spacing w:before="40" w:after="40"/>
              <w:rPr>
                <w:lang w:val="ru-RU"/>
              </w:rPr>
            </w:pPr>
            <w:r w:rsidRPr="009B7428">
              <w:rPr>
                <w:sz w:val="20"/>
                <w:lang w:val="ru-RU"/>
              </w:rPr>
              <w:t>Получение нового заключения из имеющихся фактов и правил.</w:t>
            </w:r>
          </w:p>
        </w:tc>
      </w:tr>
      <w:tr w:rsidR="004E5019" w14:paraId="7172AEB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A57252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Фрейм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1F7906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Объект или тип объекта с набором свойств и родителем.</w:t>
            </w:r>
          </w:p>
        </w:tc>
      </w:tr>
      <w:tr w:rsidR="004E5019" w14:paraId="04EB5BA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A5DD5A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Семантическая сеть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299FFD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Понятия предметной области, соединённые отношениями.</w:t>
            </w:r>
          </w:p>
        </w:tc>
      </w:tr>
    </w:tbl>
    <w:p w14:paraId="54286FC9" w14:textId="77777777" w:rsidR="004E5019" w:rsidRDefault="004E5019">
      <w:pPr>
        <w:spacing w:after="0"/>
      </w:pPr>
    </w:p>
    <w:p w14:paraId="2E55427E" w14:textId="77777777" w:rsidR="004E5019" w:rsidRDefault="00000000">
      <w:pPr>
        <w:keepNext/>
      </w:pPr>
      <w:r>
        <w:t xml:space="preserve">Обработка выполняется в порядке: ввод → факты → правила → заключения → объяснения → рекомендации. Обратный вывод проверяет заданную цель, прямой вывод </w:t>
      </w:r>
      <w:r>
        <w:lastRenderedPageBreak/>
        <w:t>последовательно добавляет заключения. Фреймы описывают типы объектов, а сеть показывает связи между понятиями.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5102"/>
      </w:tblGrid>
      <w:tr w:rsidR="004E5019" w14:paraId="1B2C6D8E" w14:textId="77777777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4B8C3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90D447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4E5019" w14:paraId="1FF45D6D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739830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data/knowledge.json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A2145E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Критерии, правила, исходные фреймы и сеть.</w:t>
            </w:r>
          </w:p>
        </w:tc>
      </w:tr>
      <w:tr w:rsidR="004E5019" w14:paraId="13F027AD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B0DB10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project_assistant/logic.py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D0E50F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AND, OR, NOT и обратный вывод.</w:t>
            </w:r>
          </w:p>
        </w:tc>
      </w:tr>
      <w:tr w:rsidR="004E5019" w14:paraId="332DC172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2EC64D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project_assistant/production.py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7A697D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Прямой вывод и трасса применения правил.</w:t>
            </w:r>
          </w:p>
        </w:tc>
      </w:tr>
      <w:tr w:rsidR="004E5019" w14:paraId="4EF1F264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62EE81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project_assistant/frames.py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64BEA0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Наследование и операции со слотами.</w:t>
            </w:r>
          </w:p>
        </w:tc>
      </w:tr>
      <w:tr w:rsidR="004E5019" w14:paraId="40F29787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ECC03E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project_assistant/network.py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97E32A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Поиск связанных понятий и пути.</w:t>
            </w:r>
          </w:p>
        </w:tc>
      </w:tr>
      <w:tr w:rsidR="004E5019" w14:paraId="3049B3B9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ABE4A5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project_assistant/workbench.py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6F562D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Пользовательские команды frame и network.</w:t>
            </w:r>
          </w:p>
        </w:tc>
      </w:tr>
      <w:tr w:rsidR="004E5019" w14:paraId="5363CD44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807C9A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project_assistant/expert.py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38E2DB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Согласование прямого и обратного вывода.</w:t>
            </w:r>
          </w:p>
        </w:tc>
      </w:tr>
      <w:tr w:rsidR="004E5019" w14:paraId="3EB6ABE2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67E26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project_assistant/assistant.py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2467A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Подготовка профиля, балл, вопросы и отчёт.</w:t>
            </w:r>
          </w:p>
        </w:tc>
      </w:tr>
    </w:tbl>
    <w:p w14:paraId="00ECD6CB" w14:textId="77777777" w:rsidR="004E5019" w:rsidRDefault="004E5019">
      <w:pPr>
        <w:spacing w:after="0"/>
      </w:pPr>
    </w:p>
    <w:p w14:paraId="18F8ED7C" w14:textId="064F7EA3" w:rsidR="004E5019" w:rsidRDefault="00000000">
      <w:r>
        <w:t xml:space="preserve">Qwen и обученные классификаторы </w:t>
      </w:r>
      <w:r w:rsidR="009B7428">
        <w:t>-</w:t>
      </w:r>
      <w:r>
        <w:t xml:space="preserve"> дополнительные модули. Задания недель 4</w:t>
      </w:r>
      <w:r w:rsidR="009B7428">
        <w:t>-</w:t>
      </w:r>
      <w:r>
        <w:t xml:space="preserve">9 выполняются классической экспертной частью без запуска Qwen. Для учебных CLI-команд нужен Python 3.10 или новее, для тестов интерфейса </w:t>
      </w:r>
      <w:r w:rsidR="009B7428">
        <w:t>-</w:t>
      </w:r>
      <w:r>
        <w:t xml:space="preserve"> Node.js.</w:t>
      </w:r>
    </w:p>
    <w:p w14:paraId="20BB6952" w14:textId="5C289D3C" w:rsidR="004E5019" w:rsidRDefault="00000000">
      <w:r>
        <w:t xml:space="preserve">Все команды далее выполняются из папки crypto-project-assistant. На macOS/Linux используется python3; на Windows </w:t>
      </w:r>
      <w:r w:rsidR="009B7428">
        <w:t>-</w:t>
      </w:r>
      <w:r>
        <w:t xml:space="preserve"> python. Ссылки ведут в GitHub: на существующий код и файлы результатов в папке этого отчёта.</w:t>
      </w:r>
    </w:p>
    <w:p w14:paraId="50C42167" w14:textId="77777777" w:rsidR="004E5019" w:rsidRDefault="00000000">
      <w:pPr>
        <w:pStyle w:val="1"/>
      </w:pPr>
      <w:r>
        <w:t>Неделя 4 предметная область база знаний и семантическая сеть</w:t>
      </w:r>
    </w:p>
    <w:p w14:paraId="0F424DDE" w14:textId="77777777" w:rsidR="004E5019" w:rsidRDefault="00000000">
      <w:r>
        <w:rPr>
          <w:b/>
        </w:rPr>
        <w:t>Задание:</w:t>
      </w:r>
      <w:r>
        <w:t xml:space="preserve"> создать GitHub-репозиторий, выбрать предметную область, создать базу знаний и семантическую сеть.</w:t>
      </w:r>
    </w:p>
    <w:p w14:paraId="7DB1E68E" w14:textId="77777777" w:rsidR="004E5019" w:rsidRDefault="00000000">
      <w:r>
        <w:rPr>
          <w:b/>
        </w:rPr>
        <w:t>Реализовано:</w:t>
      </w:r>
      <w:r>
        <w:t xml:space="preserve"> Криптоскоп анализирует полноту исследования криптопроектов. </w:t>
      </w:r>
      <w:hyperlink r:id="rId9">
        <w:r>
          <w:rPr>
            <w:u w:val="single"/>
          </w:rPr>
          <w:t>Репозиторий SII</w:t>
        </w:r>
      </w:hyperlink>
      <w:r>
        <w:t xml:space="preserve"> существует. Знания представлены в JSON отдельно от программы: 26 критериев, 28 правил, 6 типов фреймов, 22 узла сети и 21 связь.</w:t>
      </w:r>
    </w:p>
    <w:p w14:paraId="2CE6DC89" w14:textId="77777777" w:rsidR="004E5019" w:rsidRDefault="00000000">
      <w:pPr>
        <w:pStyle w:val="21"/>
      </w:pPr>
      <w:r>
        <w:t>Где смотреть код</w:t>
      </w:r>
    </w:p>
    <w:p w14:paraId="2FA72C7E" w14:textId="77777777" w:rsidR="004E5019" w:rsidRDefault="00000000">
      <w:r>
        <w:t xml:space="preserve">• </w:t>
      </w:r>
      <w:hyperlink r:id="rId10">
        <w:r>
          <w:rPr>
            <w:u w:val="single"/>
          </w:rPr>
          <w:t>База знаний</w:t>
        </w:r>
      </w:hyperlink>
      <w:r>
        <w:t xml:space="preserve">: разделы </w:t>
      </w:r>
      <w:r>
        <w:rPr>
          <w:rFonts w:ascii="Courier New" w:hAnsi="Courier New"/>
          <w:sz w:val="19"/>
        </w:rPr>
        <w:t>criteria</w:t>
      </w:r>
      <w:r>
        <w:t xml:space="preserve">, </w:t>
      </w:r>
      <w:r>
        <w:rPr>
          <w:rFonts w:ascii="Courier New" w:hAnsi="Courier New"/>
          <w:sz w:val="19"/>
        </w:rPr>
        <w:t>rules</w:t>
      </w:r>
      <w:r>
        <w:t xml:space="preserve">, </w:t>
      </w:r>
      <w:r>
        <w:rPr>
          <w:rFonts w:ascii="Courier New" w:hAnsi="Courier New"/>
          <w:sz w:val="19"/>
        </w:rPr>
        <w:t>frames</w:t>
      </w:r>
      <w:r>
        <w:t xml:space="preserve">, </w:t>
      </w:r>
      <w:r>
        <w:rPr>
          <w:rFonts w:ascii="Courier New" w:hAnsi="Courier New"/>
          <w:sz w:val="19"/>
        </w:rPr>
        <w:t>network</w:t>
      </w:r>
      <w:r>
        <w:t>.</w:t>
      </w:r>
    </w:p>
    <w:p w14:paraId="3B62A482" w14:textId="77777777" w:rsidR="004E5019" w:rsidRDefault="00000000">
      <w:r>
        <w:t xml:space="preserve">• </w:t>
      </w:r>
      <w:hyperlink r:id="rId11">
        <w:r>
          <w:rPr>
            <w:u w:val="single"/>
          </w:rPr>
          <w:t>Загрузка базы</w:t>
        </w:r>
      </w:hyperlink>
      <w:r>
        <w:t xml:space="preserve">: </w:t>
      </w:r>
      <w:r>
        <w:rPr>
          <w:rFonts w:ascii="Courier New" w:hAnsi="Courier New"/>
          <w:sz w:val="19"/>
        </w:rPr>
        <w:t>load_knowledge()</w:t>
      </w:r>
      <w:r>
        <w:t>.</w:t>
      </w:r>
    </w:p>
    <w:p w14:paraId="524DD4AF" w14:textId="77777777" w:rsidR="004E5019" w:rsidRDefault="00000000">
      <w:r>
        <w:t xml:space="preserve">• </w:t>
      </w:r>
      <w:hyperlink r:id="rId12">
        <w:r>
          <w:rPr>
            <w:u w:val="single"/>
          </w:rPr>
          <w:t>Семантическая сеть</w:t>
        </w:r>
      </w:hyperlink>
      <w:r>
        <w:t xml:space="preserve">: </w:t>
      </w:r>
      <w:r>
        <w:rPr>
          <w:rFonts w:ascii="Courier New" w:hAnsi="Courier New"/>
          <w:sz w:val="19"/>
        </w:rPr>
        <w:t>SemanticNetwork</w:t>
      </w:r>
      <w:r>
        <w:t>, поиск пути.</w:t>
      </w:r>
    </w:p>
    <w:p w14:paraId="0EE52607" w14:textId="77777777" w:rsidR="004E5019" w:rsidRDefault="00000000">
      <w:pPr>
        <w:pStyle w:val="21"/>
      </w:pPr>
      <w:r>
        <w:t>Сохранённый результат</w:t>
      </w:r>
    </w:p>
    <w:p w14:paraId="07F095F7" w14:textId="77777777" w:rsidR="004E5019" w:rsidRDefault="00000000">
      <w:hyperlink r:id="rId13">
        <w:r>
          <w:rPr>
            <w:u w:val="single"/>
          </w:rPr>
          <w:t>week04.json</w:t>
        </w:r>
      </w:hyperlink>
      <w:r>
        <w:t xml:space="preserve"> содержит реальные размеры базы и найденный путь:</w:t>
      </w:r>
    </w:p>
    <w:p w14:paraId="33B5D9C8" w14:textId="1CACAA4B" w:rsidR="004E5019" w:rsidRDefault="00000000">
      <w:pPr>
        <w:pStyle w:val="Code"/>
      </w:pPr>
      <w:r>
        <w:t xml:space="preserve">project </w:t>
      </w:r>
      <w:r w:rsidR="009B7428">
        <w:t>-</w:t>
      </w:r>
      <w:r>
        <w:t xml:space="preserve">has→ token </w:t>
      </w:r>
      <w:r w:rsidR="009B7428">
        <w:t>-</w:t>
      </w:r>
      <w:r>
        <w:t xml:space="preserve">has→ supply </w:t>
      </w:r>
      <w:r w:rsidR="009B7428">
        <w:t>-</w:t>
      </w:r>
      <w:r>
        <w:t xml:space="preserve">governed-by→ vesting </w:t>
      </w:r>
      <w:r w:rsidR="009B7428">
        <w:t>-</w:t>
      </w:r>
      <w:r>
        <w:t>scheduled-by→ unlocks</w:t>
      </w:r>
    </w:p>
    <w:p w14:paraId="62709835" w14:textId="77777777" w:rsidR="004E5019" w:rsidRDefault="00000000">
      <w:r>
        <w:t xml:space="preserve">Это четыре направленные связи между пятью понятиями. Путь найден программой, а не подставлен как текст отчёта. </w:t>
      </w:r>
      <w:hyperlink r:id="rId14">
        <w:r>
          <w:rPr>
            <w:u w:val="single"/>
          </w:rPr>
          <w:t>Снимок базы</w:t>
        </w:r>
      </w:hyperlink>
      <w:r>
        <w:t xml:space="preserve"> сохраняет определения именно на дату этой проверки.</w:t>
      </w:r>
    </w:p>
    <w:p w14:paraId="148C1F32" w14:textId="77777777" w:rsidR="004E5019" w:rsidRDefault="00000000">
      <w:r>
        <w:t>Сеть описывает понятия предметной области: связь «проект → токен» не доказывает, что у каждого пользовательского проекта есть собственный токен. Конкретные ответы задаются отдельно в профиле.</w:t>
      </w:r>
    </w:p>
    <w:p w14:paraId="5E9570E4" w14:textId="77777777" w:rsidR="004E5019" w:rsidRDefault="00000000">
      <w:pPr>
        <w:pStyle w:val="21"/>
      </w:pPr>
      <w:r>
        <w:t>Как повторить</w:t>
      </w:r>
    </w:p>
    <w:p w14:paraId="2618CFB8" w14:textId="77777777" w:rsidR="004E5019" w:rsidRDefault="00000000">
      <w:r>
        <w:t>Из папки приложения:</w:t>
      </w:r>
    </w:p>
    <w:p w14:paraId="20E5871C" w14:textId="77777777" w:rsidR="004E5019" w:rsidRDefault="00000000">
      <w:pPr>
        <w:pStyle w:val="Code"/>
      </w:pPr>
      <w:r>
        <w:t>python3 -m project_assistant network nodes</w:t>
      </w:r>
      <w:r>
        <w:br/>
        <w:t>python3 -m project_assistant network path project unlocks</w:t>
      </w:r>
    </w:p>
    <w:p w14:paraId="207CF8AB" w14:textId="77777777" w:rsidR="004E5019" w:rsidRDefault="00000000">
      <w:pPr>
        <w:keepNext/>
      </w:pPr>
      <w:r>
        <w:lastRenderedPageBreak/>
        <w:t xml:space="preserve">Ожидается тот же путь. Пользовательские изменения в </w:t>
      </w:r>
      <w:r>
        <w:rPr>
          <w:rFonts w:ascii="Courier New" w:hAnsi="Courier New"/>
          <w:sz w:val="19"/>
        </w:rPr>
        <w:t>.state/network.json</w:t>
      </w:r>
      <w:r>
        <w:t xml:space="preserve"> могут изменить сеть; снимок выше отражает исходную базу, без пользовательских добавлений.</w:t>
      </w:r>
    </w:p>
    <w:p w14:paraId="755C7423" w14:textId="77777777" w:rsidR="004E5019" w:rsidRDefault="00000000">
      <w:r>
        <w:rPr>
          <w:b/>
        </w:rPr>
        <w:t>Результат задания:</w:t>
      </w:r>
      <w:r>
        <w:t xml:space="preserve"> область выбрана, база и сеть реализованы и сохранены.</w:t>
      </w:r>
    </w:p>
    <w:p w14:paraId="76E04F82" w14:textId="77777777" w:rsidR="004E5019" w:rsidRDefault="00000000">
      <w:pPr>
        <w:pStyle w:val="1"/>
      </w:pPr>
      <w:r>
        <w:t>Неделя 5 факты логические правила и обратный вывод</w:t>
      </w:r>
    </w:p>
    <w:p w14:paraId="1657248B" w14:textId="77777777" w:rsidR="004E5019" w:rsidRDefault="00000000">
      <w:r>
        <w:rPr>
          <w:b/>
        </w:rPr>
        <w:t>Задание:</w:t>
      </w:r>
      <w:r>
        <w:t xml:space="preserve"> создать логическую модель, записать факты и правила, реализовать логический вывод.</w:t>
      </w:r>
    </w:p>
    <w:p w14:paraId="282194C8" w14:textId="77777777" w:rsidR="004E5019" w:rsidRDefault="00000000">
      <w:r>
        <w:rPr>
          <w:b/>
        </w:rPr>
        <w:t>Реализовано:</w:t>
      </w:r>
      <w:r>
        <w:t xml:space="preserve"> </w:t>
      </w:r>
      <w:r>
        <w:rPr>
          <w:rFonts w:ascii="Courier New" w:hAnsi="Courier New"/>
          <w:sz w:val="19"/>
        </w:rPr>
        <w:t>LogicalEngine</w:t>
      </w:r>
      <w:r>
        <w:t xml:space="preserve"> получает цель и ищет правило, из посылок которого можно её доказать. Конкретные значения фактов передаются отдельно от определений критериев базы знаний.</w:t>
      </w:r>
    </w:p>
    <w:p w14:paraId="2B557D8C" w14:textId="77777777" w:rsidR="004E5019" w:rsidRDefault="00000000">
      <w:pPr>
        <w:pStyle w:val="21"/>
      </w:pPr>
      <w:r>
        <w:t>Где смотреть код</w:t>
      </w:r>
    </w:p>
    <w:p w14:paraId="09BE22E1" w14:textId="77777777" w:rsidR="004E5019" w:rsidRDefault="00000000">
      <w:r>
        <w:t xml:space="preserve">• </w:t>
      </w:r>
      <w:hyperlink r:id="rId15">
        <w:r>
          <w:rPr>
            <w:u w:val="single"/>
          </w:rPr>
          <w:t>Логический механизм</w:t>
        </w:r>
      </w:hyperlink>
      <w:r>
        <w:t xml:space="preserve">: </w:t>
      </w:r>
      <w:r>
        <w:rPr>
          <w:rFonts w:ascii="Courier New" w:hAnsi="Courier New"/>
          <w:sz w:val="19"/>
        </w:rPr>
        <w:t>LogicalEngine.query()</w:t>
      </w:r>
      <w:r>
        <w:t xml:space="preserve"> и </w:t>
      </w:r>
      <w:r>
        <w:rPr>
          <w:rFonts w:ascii="Courier New" w:hAnsi="Courier New"/>
          <w:sz w:val="19"/>
        </w:rPr>
        <w:t>explain()</w:t>
      </w:r>
      <w:r>
        <w:t>.</w:t>
      </w:r>
    </w:p>
    <w:p w14:paraId="5E4CBBFF" w14:textId="77777777" w:rsidR="004E5019" w:rsidRDefault="00000000">
      <w:r>
        <w:t xml:space="preserve">• </w:t>
      </w:r>
      <w:hyperlink r:id="rId16">
        <w:r>
          <w:rPr>
            <w:u w:val="single"/>
          </w:rPr>
          <w:t>Правила</w:t>
        </w:r>
      </w:hyperlink>
      <w:r>
        <w:t xml:space="preserve">: правило </w:t>
      </w:r>
      <w:r>
        <w:rPr>
          <w:rFonts w:ascii="Courier New" w:hAnsi="Courier New"/>
          <w:sz w:val="19"/>
        </w:rPr>
        <w:t>R16</w:t>
      </w:r>
      <w:r>
        <w:t>.</w:t>
      </w:r>
    </w:p>
    <w:p w14:paraId="40D5108F" w14:textId="77777777" w:rsidR="004E5019" w:rsidRDefault="00000000">
      <w:r>
        <w:t xml:space="preserve">• </w:t>
      </w:r>
      <w:hyperlink r:id="rId17">
        <w:r>
          <w:rPr>
            <w:u w:val="single"/>
          </w:rPr>
          <w:t>Учебная демонстрация</w:t>
        </w:r>
      </w:hyperlink>
      <w:r>
        <w:t>: раздел недели 5.</w:t>
      </w:r>
    </w:p>
    <w:p w14:paraId="48E91F81" w14:textId="77777777" w:rsidR="004E5019" w:rsidRDefault="00000000">
      <w:pPr>
        <w:pStyle w:val="21"/>
      </w:pPr>
      <w:r>
        <w:t>Сохранённый результат</w:t>
      </w:r>
    </w:p>
    <w:p w14:paraId="326A84BC" w14:textId="77777777" w:rsidR="004E5019" w:rsidRDefault="00000000">
      <w:r>
        <w:t>Программа получила два явно отрицательных факта:</w:t>
      </w:r>
    </w:p>
    <w:p w14:paraId="3B72F737" w14:textId="77777777" w:rsidR="004E5019" w:rsidRDefault="00000000">
      <w:pPr>
        <w:pStyle w:val="Code"/>
      </w:pPr>
      <w:r>
        <w:t>{"audit_available": false, "admin_controls_known": false}</w:t>
      </w:r>
    </w:p>
    <w:p w14:paraId="4482C76E" w14:textId="77777777" w:rsidR="004E5019" w:rsidRDefault="00000000">
      <w:r>
        <w:t>Проверила условие R16:</w:t>
      </w:r>
    </w:p>
    <w:p w14:paraId="6829A79E" w14:textId="77777777" w:rsidR="004E5019" w:rsidRDefault="00000000">
      <w:pPr>
        <w:pStyle w:val="Code"/>
      </w:pPr>
      <w:r>
        <w:t>NOT audit_available AND NOT admin_controls_known → security_gap</w:t>
      </w:r>
    </w:p>
    <w:p w14:paraId="21103E61" w14:textId="77777777" w:rsidR="004E5019" w:rsidRDefault="00000000">
      <w:r>
        <w:t xml:space="preserve">В </w:t>
      </w:r>
      <w:hyperlink r:id="rId18">
        <w:r>
          <w:rPr>
            <w:u w:val="single"/>
          </w:rPr>
          <w:t>week05.json</w:t>
        </w:r>
      </w:hyperlink>
      <w:r>
        <w:t xml:space="preserve"> сохранены вход, цель и дерево доказательства: </w:t>
      </w:r>
      <w:r>
        <w:rPr>
          <w:rFonts w:ascii="Courier New" w:hAnsi="Courier New"/>
          <w:sz w:val="19"/>
        </w:rPr>
        <w:t>security_gap = true</w:t>
      </w:r>
      <w:r>
        <w:t xml:space="preserve">, правило </w:t>
      </w:r>
      <w:r>
        <w:rPr>
          <w:rFonts w:ascii="Courier New" w:hAnsi="Courier New"/>
          <w:sz w:val="19"/>
        </w:rPr>
        <w:t>R16</w:t>
      </w:r>
      <w:r>
        <w:t xml:space="preserve">, оба дочерних факта имеют </w:t>
      </w:r>
      <w:r>
        <w:rPr>
          <w:rFonts w:ascii="Courier New" w:hAnsi="Courier New"/>
          <w:sz w:val="19"/>
        </w:rPr>
        <w:t>source = input</w:t>
      </w:r>
      <w:r>
        <w:t>. Следовательно, заключение получено из исходных посылок.</w:t>
      </w:r>
    </w:p>
    <w:p w14:paraId="0735CAE3" w14:textId="77777777" w:rsidR="004E5019" w:rsidRDefault="00000000">
      <w:r>
        <w:t xml:space="preserve">Неизвестный факт не заменяется отрицательным. Для недоказанной цели возвращается </w:t>
      </w:r>
      <w:r>
        <w:rPr>
          <w:rFonts w:ascii="Courier New" w:hAnsi="Courier New"/>
          <w:sz w:val="19"/>
        </w:rPr>
        <w:t>null</w:t>
      </w:r>
      <w:r>
        <w:t xml:space="preserve">, а не автоматически </w:t>
      </w:r>
      <w:r>
        <w:rPr>
          <w:rFonts w:ascii="Courier New" w:hAnsi="Courier New"/>
          <w:sz w:val="19"/>
        </w:rPr>
        <w:t>false</w:t>
      </w:r>
      <w:r>
        <w:t>.</w:t>
      </w:r>
    </w:p>
    <w:p w14:paraId="35B50A0F" w14:textId="77777777" w:rsidR="004E5019" w:rsidRDefault="00000000">
      <w:pPr>
        <w:pStyle w:val="21"/>
      </w:pPr>
      <w:r>
        <w:t>Как повторить</w:t>
      </w:r>
    </w:p>
    <w:p w14:paraId="7D4F9FA3" w14:textId="77777777" w:rsidR="004E5019" w:rsidRDefault="00000000">
      <w:pPr>
        <w:pStyle w:val="Code"/>
      </w:pPr>
      <w:r>
        <w:t>python3 -m project_assistant week48</w:t>
      </w:r>
    </w:p>
    <w:p w14:paraId="72AC2746" w14:textId="77777777" w:rsidR="004E5019" w:rsidRDefault="00000000">
      <w:pPr>
        <w:keepNext/>
      </w:pPr>
      <w:r>
        <w:t xml:space="preserve">В разделе «НЕДЕЛЯ 5» будут исходные факты и доказанная цель. </w:t>
      </w:r>
      <w:hyperlink r:id="rId19">
        <w:r>
          <w:rPr>
            <w:u w:val="single"/>
          </w:rPr>
          <w:t>Полный вывод запуска</w:t>
        </w:r>
      </w:hyperlink>
      <w:r>
        <w:t xml:space="preserve"> сохранён вместе с отчётом.</w:t>
      </w:r>
    </w:p>
    <w:p w14:paraId="516B9A65" w14:textId="77777777" w:rsidR="004E5019" w:rsidRDefault="00000000">
      <w:r>
        <w:rPr>
          <w:b/>
        </w:rPr>
        <w:t>Результат задания:</w:t>
      </w:r>
      <w:r>
        <w:t xml:space="preserve"> факты, правила и обратный логический вывод работают.</w:t>
      </w:r>
    </w:p>
    <w:p w14:paraId="280EF92C" w14:textId="77777777" w:rsidR="004E5019" w:rsidRDefault="00000000">
      <w:pPr>
        <w:pStyle w:val="1"/>
      </w:pPr>
      <w:r>
        <w:t>Неделя 6 AND OR NOT и объяснение</w:t>
      </w:r>
    </w:p>
    <w:p w14:paraId="6179D6B6" w14:textId="77777777" w:rsidR="004E5019" w:rsidRDefault="00000000">
      <w:r>
        <w:rPr>
          <w:b/>
        </w:rPr>
        <w:t>Задание:</w:t>
      </w:r>
      <w:r>
        <w:t xml:space="preserve"> добавить логические операции и объяснение результата.</w:t>
      </w:r>
    </w:p>
    <w:p w14:paraId="1A2EFA22" w14:textId="77777777" w:rsidR="004E5019" w:rsidRDefault="00000000">
      <w:r>
        <w:rPr>
          <w:b/>
        </w:rPr>
        <w:t>Реализовано:</w:t>
      </w:r>
      <w:r>
        <w:t xml:space="preserve"> безопасный разбор выражений со скобками, вычисление значений, таблица истинности и читаемое объяснение дерева доказательства. Приоритет операций: NOT → AND → OR.</w:t>
      </w:r>
    </w:p>
    <w:p w14:paraId="173EA10D" w14:textId="77777777" w:rsidR="004E5019" w:rsidRDefault="00000000">
      <w:pPr>
        <w:pStyle w:val="21"/>
      </w:pPr>
      <w:r>
        <w:t>Где смотреть код</w:t>
      </w:r>
    </w:p>
    <w:p w14:paraId="58B53A20" w14:textId="77777777" w:rsidR="004E5019" w:rsidRDefault="00000000">
      <w:r>
        <w:t xml:space="preserve">• </w:t>
      </w:r>
      <w:hyperlink r:id="rId20">
        <w:r>
          <w:rPr>
            <w:u w:val="single"/>
          </w:rPr>
          <w:t>Логика</w:t>
        </w:r>
      </w:hyperlink>
      <w:r>
        <w:t xml:space="preserve">: </w:t>
      </w:r>
      <w:r>
        <w:rPr>
          <w:rFonts w:ascii="Courier New" w:hAnsi="Courier New"/>
          <w:sz w:val="19"/>
        </w:rPr>
        <w:t>parse</w:t>
      </w:r>
      <w:r>
        <w:t xml:space="preserve">, </w:t>
      </w:r>
      <w:r>
        <w:rPr>
          <w:rFonts w:ascii="Courier New" w:hAnsi="Courier New"/>
          <w:sz w:val="19"/>
        </w:rPr>
        <w:t>evaluate_node</w:t>
      </w:r>
      <w:r>
        <w:t xml:space="preserve">, </w:t>
      </w:r>
      <w:r>
        <w:rPr>
          <w:rFonts w:ascii="Courier New" w:hAnsi="Courier New"/>
          <w:sz w:val="19"/>
        </w:rPr>
        <w:t>truth_table</w:t>
      </w:r>
      <w:r>
        <w:t xml:space="preserve">, </w:t>
      </w:r>
      <w:r>
        <w:rPr>
          <w:rFonts w:ascii="Courier New" w:hAnsi="Courier New"/>
          <w:sz w:val="19"/>
        </w:rPr>
        <w:t>support_atoms</w:t>
      </w:r>
      <w:r>
        <w:t>.</w:t>
      </w:r>
    </w:p>
    <w:p w14:paraId="3B83C5A0" w14:textId="77777777" w:rsidR="004E5019" w:rsidRDefault="00000000">
      <w:r>
        <w:t xml:space="preserve">• </w:t>
      </w:r>
      <w:hyperlink r:id="rId21">
        <w:r>
          <w:rPr>
            <w:u w:val="single"/>
          </w:rPr>
          <w:t>Текст объяснения</w:t>
        </w:r>
      </w:hyperlink>
      <w:r>
        <w:t xml:space="preserve">: </w:t>
      </w:r>
      <w:r>
        <w:rPr>
          <w:rFonts w:ascii="Courier New" w:hAnsi="Courier New"/>
          <w:sz w:val="19"/>
        </w:rPr>
        <w:t>proof_lines</w:t>
      </w:r>
      <w:r>
        <w:t>.</w:t>
      </w:r>
    </w:p>
    <w:p w14:paraId="49416976" w14:textId="77777777" w:rsidR="004E5019" w:rsidRDefault="00000000">
      <w:pPr>
        <w:pStyle w:val="21"/>
      </w:pPr>
      <w:r>
        <w:lastRenderedPageBreak/>
        <w:t>Сохранённый результат</w:t>
      </w:r>
    </w:p>
    <w:p w14:paraId="6D77A1A4" w14:textId="77777777" w:rsidR="004E5019" w:rsidRDefault="00000000">
      <w:pPr>
        <w:keepNext/>
      </w:pPr>
      <w:r>
        <w:t xml:space="preserve">В </w:t>
      </w:r>
      <w:hyperlink r:id="rId22">
        <w:r>
          <w:rPr>
            <w:u w:val="single"/>
          </w:rPr>
          <w:t>week06.json</w:t>
        </w:r>
      </w:hyperlink>
      <w:r>
        <w:t xml:space="preserve"> сохранены шесть вычислений: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969"/>
        <w:gridCol w:w="2665"/>
      </w:tblGrid>
      <w:tr w:rsidR="004E5019" w14:paraId="722BE9F2" w14:textId="77777777">
        <w:trPr>
          <w:cantSplit/>
          <w:tblHeader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80FF40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0"/>
              </w:rPr>
              <w:t>Выражение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CCF8AA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Заданные значения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6C775D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Результат</w:t>
            </w:r>
          </w:p>
        </w:tc>
      </w:tr>
      <w:tr w:rsidR="004E5019" w14:paraId="3874F5F6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BAEDD7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rFonts w:ascii="Courier New" w:hAnsi="Courier New"/>
                <w:sz w:val="20"/>
              </w:rPr>
              <w:t>a AND b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430D6D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a=true, b=false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66CA8B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false</w:t>
            </w:r>
          </w:p>
        </w:tc>
      </w:tr>
      <w:tr w:rsidR="004E5019" w14:paraId="7A13FCE4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0CB26F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rFonts w:ascii="Courier New" w:hAnsi="Courier New"/>
                <w:sz w:val="20"/>
              </w:rPr>
              <w:t>a OR b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2644E2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a=false, b=true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2D75FB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true</w:t>
            </w:r>
          </w:p>
        </w:tc>
      </w:tr>
      <w:tr w:rsidR="004E5019" w14:paraId="044C2E59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D9A771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rFonts w:ascii="Courier New" w:hAnsi="Courier New"/>
                <w:sz w:val="20"/>
              </w:rPr>
              <w:t>NOT a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F99A8E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a=false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B00D7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true</w:t>
            </w:r>
          </w:p>
        </w:tc>
      </w:tr>
      <w:tr w:rsidR="004E5019" w14:paraId="75062C1D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9AB191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rFonts w:ascii="Courier New" w:hAnsi="Courier New"/>
                <w:sz w:val="20"/>
              </w:rPr>
              <w:t>NOT a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9B1272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a неизвестно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1F622C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null</w:t>
            </w:r>
          </w:p>
        </w:tc>
      </w:tr>
      <w:tr w:rsidR="004E5019" w14:paraId="5BF6DCE3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D75797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rFonts w:ascii="Courier New" w:hAnsi="Courier New"/>
                <w:sz w:val="20"/>
              </w:rPr>
              <w:t>a AND b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47E37E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a=false, b неизвестно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EF35FD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false</w:t>
            </w:r>
          </w:p>
        </w:tc>
      </w:tr>
      <w:tr w:rsidR="004E5019" w14:paraId="49A8DF24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84D03A" w14:textId="77777777" w:rsidR="004E5019" w:rsidRDefault="00000000">
            <w:pPr>
              <w:spacing w:before="40" w:after="40"/>
              <w:jc w:val="center"/>
            </w:pPr>
            <w:r>
              <w:rPr>
                <w:rFonts w:ascii="Courier New" w:hAnsi="Courier New"/>
                <w:sz w:val="20"/>
              </w:rPr>
              <w:t>a OR b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34F9CB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a=true, b неизвестно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5FA77B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true</w:t>
            </w:r>
          </w:p>
        </w:tc>
      </w:tr>
    </w:tbl>
    <w:p w14:paraId="6E855087" w14:textId="77777777" w:rsidR="004E5019" w:rsidRDefault="004E5019">
      <w:pPr>
        <w:spacing w:after="0"/>
      </w:pPr>
    </w:p>
    <w:p w14:paraId="0B6F2CD4" w14:textId="77777777" w:rsidR="004E5019" w:rsidRDefault="00000000">
      <w:r>
        <w:t xml:space="preserve">Там же находятся 8 строк таблицы </w:t>
      </w:r>
      <w:r>
        <w:rPr>
          <w:rFonts w:ascii="Courier New" w:hAnsi="Courier New"/>
          <w:sz w:val="19"/>
        </w:rPr>
        <w:t>a AND (b OR NOT c)</w:t>
      </w:r>
      <w:r>
        <w:t xml:space="preserve"> и реальное объяснение R16:</w:t>
      </w:r>
    </w:p>
    <w:p w14:paraId="43177624" w14:textId="77777777" w:rsidR="004E5019" w:rsidRDefault="00000000">
      <w:pPr>
        <w:pStyle w:val="Code"/>
      </w:pPr>
      <w:r>
        <w:t>Аудит и права администраторов не изучены: ДА [R16]</w:t>
      </w:r>
      <w:r>
        <w:br/>
        <w:t xml:space="preserve">  Аудит доступен для изучения: НЕТ [исходное утверждение]</w:t>
      </w:r>
      <w:r>
        <w:br/>
        <w:t xml:space="preserve">  Права администраторов разобраны: НЕТ [исходное утверждение]</w:t>
      </w:r>
    </w:p>
    <w:p w14:paraId="761C1499" w14:textId="77777777" w:rsidR="004E5019" w:rsidRDefault="00000000">
      <w:r>
        <w:t xml:space="preserve">Дополнительно доказано R13: при </w:t>
      </w:r>
      <w:r>
        <w:rPr>
          <w:rFonts w:ascii="Courier New" w:hAnsi="Courier New"/>
          <w:sz w:val="19"/>
        </w:rPr>
        <w:t>has_token=true</w:t>
      </w:r>
      <w:r>
        <w:t xml:space="preserve"> и </w:t>
      </w:r>
      <w:r>
        <w:rPr>
          <w:rFonts w:ascii="Courier New" w:hAnsi="Courier New"/>
          <w:sz w:val="19"/>
        </w:rPr>
        <w:t>vesting_disclosed=false</w:t>
      </w:r>
      <w:r>
        <w:t xml:space="preserve"> ветвь </w:t>
      </w:r>
      <w:r>
        <w:rPr>
          <w:rFonts w:ascii="Courier New" w:hAnsi="Courier New"/>
          <w:sz w:val="19"/>
        </w:rPr>
        <w:t>NOT vesting_disclosed</w:t>
      </w:r>
      <w:r>
        <w:t xml:space="preserve"> достаточна для OR. Неизвестное значение </w:t>
      </w:r>
      <w:r>
        <w:rPr>
          <w:rFonts w:ascii="Courier New" w:hAnsi="Courier New"/>
          <w:sz w:val="19"/>
        </w:rPr>
        <w:t>unlock_schedule_known</w:t>
      </w:r>
      <w:r>
        <w:t xml:space="preserve"> не превращается в отрицательный факт и не нужно для подтверждения этой ветви.</w:t>
      </w:r>
    </w:p>
    <w:p w14:paraId="2E4F2366" w14:textId="77777777" w:rsidR="004E5019" w:rsidRDefault="00000000">
      <w:pPr>
        <w:pStyle w:val="21"/>
      </w:pPr>
      <w:r>
        <w:t>Как повторить</w:t>
      </w:r>
    </w:p>
    <w:p w14:paraId="2D0DD699" w14:textId="77777777" w:rsidR="004E5019" w:rsidRDefault="00000000">
      <w:pPr>
        <w:pStyle w:val="Code"/>
      </w:pPr>
      <w:r>
        <w:t>python3 -m project_assistant week56</w:t>
      </w:r>
    </w:p>
    <w:p w14:paraId="06EE7D8F" w14:textId="56657429" w:rsidR="004E5019" w:rsidRDefault="00000000">
      <w:pPr>
        <w:keepNext/>
      </w:pPr>
      <w:r>
        <w:t xml:space="preserve">См. </w:t>
      </w:r>
      <w:hyperlink r:id="rId23">
        <w:r>
          <w:rPr>
            <w:u w:val="single"/>
          </w:rPr>
          <w:t>сохранённый вывод</w:t>
        </w:r>
      </w:hyperlink>
      <w:r>
        <w:t xml:space="preserve">. Для неизвестности в JSON используется </w:t>
      </w:r>
      <w:r>
        <w:rPr>
          <w:rFonts w:ascii="Courier New" w:hAnsi="Courier New"/>
          <w:sz w:val="19"/>
        </w:rPr>
        <w:t>null</w:t>
      </w:r>
      <w:r>
        <w:t xml:space="preserve">, в Python </w:t>
      </w:r>
      <w:r w:rsidR="009B7428">
        <w:t>-</w:t>
      </w:r>
      <w:r>
        <w:t xml:space="preserve"> </w:t>
      </w:r>
      <w:r>
        <w:rPr>
          <w:rFonts w:ascii="Courier New" w:hAnsi="Courier New"/>
          <w:sz w:val="19"/>
        </w:rPr>
        <w:t>None</w:t>
      </w:r>
      <w:r>
        <w:t>; отсутствие значения не доказывает ложность.</w:t>
      </w:r>
    </w:p>
    <w:p w14:paraId="06537F7D" w14:textId="77777777" w:rsidR="004E5019" w:rsidRDefault="00000000">
      <w:r>
        <w:rPr>
          <w:b/>
        </w:rPr>
        <w:t>Результат задания:</w:t>
      </w:r>
      <w:r>
        <w:t xml:space="preserve"> операции и объяснения реализованы, неизвестность учитывается.</w:t>
      </w:r>
    </w:p>
    <w:p w14:paraId="4C4E9C27" w14:textId="77777777" w:rsidR="004E5019" w:rsidRDefault="00000000">
      <w:pPr>
        <w:pStyle w:val="1"/>
      </w:pPr>
      <w:r>
        <w:t>Неделя 7 продукционные правила и прямой вывод</w:t>
      </w:r>
    </w:p>
    <w:p w14:paraId="7EC9516A" w14:textId="77777777" w:rsidR="004E5019" w:rsidRDefault="00000000">
      <w:r>
        <w:rPr>
          <w:b/>
        </w:rPr>
        <w:t>Задание:</w:t>
      </w:r>
      <w:r>
        <w:t xml:space="preserve"> создать продукционную систему, базу правил и прямой вывод.</w:t>
      </w:r>
    </w:p>
    <w:p w14:paraId="0C455A21" w14:textId="77777777" w:rsidR="004E5019" w:rsidRDefault="00000000">
      <w:r>
        <w:rPr>
          <w:b/>
        </w:rPr>
        <w:t>Реализовано:</w:t>
      </w:r>
      <w:r>
        <w:t xml:space="preserve"> механизм начинает с известных фактов, применяет подходящие правила по приоритету, добавляет заключения и повторяет проверку, пока новые факты перестают появляться. В базе 28 правил; в этом сценарии применились шесть.</w:t>
      </w:r>
    </w:p>
    <w:p w14:paraId="5B9F58D0" w14:textId="77777777" w:rsidR="004E5019" w:rsidRDefault="00000000">
      <w:pPr>
        <w:pStyle w:val="21"/>
      </w:pPr>
      <w:r>
        <w:t>Где смотреть код</w:t>
      </w:r>
    </w:p>
    <w:p w14:paraId="0B1EFF94" w14:textId="77777777" w:rsidR="004E5019" w:rsidRDefault="00000000">
      <w:r>
        <w:t xml:space="preserve">• </w:t>
      </w:r>
      <w:hyperlink r:id="rId24">
        <w:r>
          <w:rPr>
            <w:u w:val="single"/>
          </w:rPr>
          <w:t>Продукционная система</w:t>
        </w:r>
      </w:hyperlink>
      <w:r>
        <w:t xml:space="preserve">: </w:t>
      </w:r>
      <w:r>
        <w:rPr>
          <w:rFonts w:ascii="Courier New" w:hAnsi="Courier New"/>
          <w:sz w:val="19"/>
        </w:rPr>
        <w:t>ProductionEngine.run()</w:t>
      </w:r>
      <w:r>
        <w:t>.</w:t>
      </w:r>
    </w:p>
    <w:p w14:paraId="3F3F8657" w14:textId="77777777" w:rsidR="004E5019" w:rsidRDefault="00000000">
      <w:r>
        <w:t xml:space="preserve">• </w:t>
      </w:r>
      <w:hyperlink r:id="rId25">
        <w:r>
          <w:rPr>
            <w:u w:val="single"/>
          </w:rPr>
          <w:t>Согласование двух видов вывода</w:t>
        </w:r>
      </w:hyperlink>
      <w:r>
        <w:t xml:space="preserve">: </w:t>
      </w:r>
      <w:r>
        <w:rPr>
          <w:rFonts w:ascii="Courier New" w:hAnsi="Courier New"/>
          <w:sz w:val="19"/>
        </w:rPr>
        <w:t>ExpertSystem.infer()</w:t>
      </w:r>
      <w:r>
        <w:t>.</w:t>
      </w:r>
    </w:p>
    <w:p w14:paraId="03118C94" w14:textId="77777777" w:rsidR="004E5019" w:rsidRDefault="00000000">
      <w:r>
        <w:t xml:space="preserve">• </w:t>
      </w:r>
      <w:hyperlink r:id="rId26">
        <w:r>
          <w:rPr>
            <w:u w:val="single"/>
          </w:rPr>
          <w:t>Входной пример</w:t>
        </w:r>
      </w:hyperlink>
      <w:r>
        <w:t>.</w:t>
      </w:r>
    </w:p>
    <w:p w14:paraId="534ABC7E" w14:textId="77777777" w:rsidR="004E5019" w:rsidRDefault="00000000">
      <w:pPr>
        <w:pStyle w:val="21"/>
      </w:pPr>
      <w:r>
        <w:lastRenderedPageBreak/>
        <w:t>Сохранённый результат</w:t>
      </w:r>
    </w:p>
    <w:p w14:paraId="752E067D" w14:textId="77777777" w:rsidR="004E5019" w:rsidRDefault="00000000">
      <w:pPr>
        <w:keepNext/>
      </w:pPr>
      <w:r>
        <w:t xml:space="preserve">В </w:t>
      </w:r>
      <w:hyperlink r:id="rId27">
        <w:r>
          <w:rPr>
            <w:u w:val="single"/>
          </w:rPr>
          <w:t>week07.json</w:t>
        </w:r>
      </w:hyperlink>
      <w:r>
        <w:t xml:space="preserve"> сохранены входной профиль, статус и полная трасса: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474"/>
        <w:gridCol w:w="7370"/>
      </w:tblGrid>
      <w:tr w:rsidR="004E5019" w14:paraId="5B305797" w14:textId="77777777">
        <w:trPr>
          <w:cantSplit/>
          <w:tblHeader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BBDCA7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0CB415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Правило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655310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Новый факт</w:t>
            </w:r>
          </w:p>
        </w:tc>
      </w:tr>
      <w:tr w:rsidR="004E5019" w14:paraId="283C34F2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9D2055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EE4CF8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R01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0BBC1B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product_evidence</w:t>
            </w:r>
          </w:p>
        </w:tc>
      </w:tr>
      <w:tr w:rsidR="004E5019" w14:paraId="6CD7A574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C7F94A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34967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R02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13ACC3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token_case</w:t>
            </w:r>
          </w:p>
        </w:tc>
      </w:tr>
      <w:tr w:rsidR="004E5019" w14:paraId="040A4706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F353A5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DCA833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R03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2D7C66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tokenomics_clear</w:t>
            </w:r>
          </w:p>
        </w:tc>
      </w:tr>
      <w:tr w:rsidR="004E5019" w14:paraId="263DEFAD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536F4C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18057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R04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055941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security_docs</w:t>
            </w:r>
          </w:p>
        </w:tc>
      </w:tr>
      <w:tr w:rsidR="004E5019" w14:paraId="08893245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208A41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64A140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R05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8AF295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evidence_ready</w:t>
            </w:r>
          </w:p>
        </w:tc>
      </w:tr>
      <w:tr w:rsidR="004E5019" w14:paraId="126CF2B0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5A4960" w14:textId="77777777" w:rsidR="004E5019" w:rsidRDefault="00000000">
            <w:pPr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BDA638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R06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9E6A9E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research_ready</w:t>
            </w:r>
          </w:p>
        </w:tc>
      </w:tr>
    </w:tbl>
    <w:p w14:paraId="78A701C2" w14:textId="77777777" w:rsidR="004E5019" w:rsidRDefault="004E5019">
      <w:pPr>
        <w:spacing w:after="0"/>
      </w:pPr>
    </w:p>
    <w:p w14:paraId="39FB6CAF" w14:textId="77777777" w:rsidR="004E5019" w:rsidRDefault="00000000">
      <w:r>
        <w:t xml:space="preserve">Первые пять заключений используются как посылки R06. Статус </w:t>
      </w:r>
      <w:r>
        <w:rPr>
          <w:rFonts w:ascii="Courier New" w:hAnsi="Courier New"/>
          <w:sz w:val="19"/>
        </w:rPr>
        <w:t>research</w:t>
      </w:r>
      <w:r>
        <w:t>: «Есть основа для углублённого сравнения». В каждой записи трассы указаны условие, заключение и подтверждающие посылки. Экспертная система дополнительно подтверждает выведенные цели обратным выводом.</w:t>
      </w:r>
    </w:p>
    <w:p w14:paraId="7D853D21" w14:textId="09F88484" w:rsidR="004E5019" w:rsidRDefault="00000000">
      <w:hyperlink r:id="rId28">
        <w:r>
          <w:rPr>
            <w:u w:val="single"/>
          </w:rPr>
          <w:t>Снимок входа</w:t>
        </w:r>
      </w:hyperlink>
      <w:r>
        <w:t xml:space="preserve"> </w:t>
      </w:r>
      <w:r w:rsidR="009B7428">
        <w:t>-</w:t>
      </w:r>
      <w:r>
        <w:t xml:space="preserve"> вымышленный учебный профиль. Статус отражает сведения в нём, а не независимую проверку проекта.</w:t>
      </w:r>
    </w:p>
    <w:p w14:paraId="7B8706BB" w14:textId="77777777" w:rsidR="004E5019" w:rsidRDefault="00000000">
      <w:pPr>
        <w:pStyle w:val="21"/>
      </w:pPr>
      <w:r>
        <w:t>Как повторить</w:t>
      </w:r>
    </w:p>
    <w:p w14:paraId="061A3BC8" w14:textId="77777777" w:rsidR="004E5019" w:rsidRDefault="00000000">
      <w:pPr>
        <w:pStyle w:val="Code"/>
      </w:pPr>
      <w:r>
        <w:t>python3 -m project_assistant week48</w:t>
      </w:r>
      <w:r>
        <w:br/>
        <w:t>python3 -m project_assistant analyze examples/ready.json --json</w:t>
      </w:r>
    </w:p>
    <w:p w14:paraId="37742745" w14:textId="1F165A05" w:rsidR="004E5019" w:rsidRDefault="00000000">
      <w:pPr>
        <w:keepNext/>
      </w:pPr>
      <w:r>
        <w:t xml:space="preserve">В разделе недели 7 первой команды и в поле </w:t>
      </w:r>
      <w:r>
        <w:rPr>
          <w:rFonts w:ascii="Courier New" w:hAnsi="Courier New"/>
          <w:sz w:val="19"/>
        </w:rPr>
        <w:t>trace</w:t>
      </w:r>
      <w:r>
        <w:t xml:space="preserve"> второй будут R01</w:t>
      </w:r>
      <w:r w:rsidR="009B7428">
        <w:t>-</w:t>
      </w:r>
      <w:r>
        <w:t>R06.</w:t>
      </w:r>
    </w:p>
    <w:p w14:paraId="7E136412" w14:textId="77777777" w:rsidR="004E5019" w:rsidRDefault="00000000">
      <w:r>
        <w:rPr>
          <w:b/>
        </w:rPr>
        <w:t>Результат задания:</w:t>
      </w:r>
      <w:r>
        <w:t xml:space="preserve"> прямой вывод формирует промежуточные и итоговые заключения.</w:t>
      </w:r>
    </w:p>
    <w:p w14:paraId="48F2F6DB" w14:textId="77777777" w:rsidR="004E5019" w:rsidRDefault="00000000">
      <w:pPr>
        <w:pStyle w:val="1"/>
      </w:pPr>
      <w:r>
        <w:t>Неделя 8 фреймы и наследование</w:t>
      </w:r>
    </w:p>
    <w:p w14:paraId="2BF51430" w14:textId="77777777" w:rsidR="004E5019" w:rsidRDefault="00000000">
      <w:r>
        <w:rPr>
          <w:b/>
        </w:rPr>
        <w:t>Задание:</w:t>
      </w:r>
      <w:r>
        <w:t xml:space="preserve"> описать объекты, свойства, связи и реализовать наследование.</w:t>
      </w:r>
    </w:p>
    <w:p w14:paraId="74144D1A" w14:textId="77777777" w:rsidR="004E5019" w:rsidRDefault="00000000">
      <w:r>
        <w:rPr>
          <w:b/>
        </w:rPr>
        <w:t>Реализовано:</w:t>
      </w:r>
      <w:r>
        <w:t xml:space="preserve"> </w:t>
      </w:r>
      <w:r>
        <w:rPr>
          <w:rFonts w:ascii="Courier New" w:hAnsi="Courier New"/>
          <w:sz w:val="19"/>
        </w:rPr>
        <w:t>FrameStore</w:t>
      </w:r>
      <w:r>
        <w:t xml:space="preserve"> хранит фреймы с родителем и собственными слотами. Свойства собираются по цепочке родителей; для каждого видно его происхождение. В базе шесть типов, в проверке создан отдельный учебный экземпляр.</w:t>
      </w:r>
    </w:p>
    <w:p w14:paraId="49DECC37" w14:textId="77777777" w:rsidR="004E5019" w:rsidRDefault="00000000">
      <w:pPr>
        <w:pStyle w:val="21"/>
      </w:pPr>
      <w:r>
        <w:t>Где смотреть код</w:t>
      </w:r>
    </w:p>
    <w:p w14:paraId="034D37DF" w14:textId="77777777" w:rsidR="004E5019" w:rsidRDefault="00000000">
      <w:r>
        <w:t xml:space="preserve">• </w:t>
      </w:r>
      <w:hyperlink r:id="rId29">
        <w:r>
          <w:rPr>
            <w:u w:val="single"/>
          </w:rPr>
          <w:t>Фреймы</w:t>
        </w:r>
      </w:hyperlink>
      <w:r>
        <w:t xml:space="preserve">: </w:t>
      </w:r>
      <w:r>
        <w:rPr>
          <w:rFonts w:ascii="Courier New" w:hAnsi="Courier New"/>
          <w:sz w:val="19"/>
        </w:rPr>
        <w:t>describe</w:t>
      </w:r>
      <w:r>
        <w:t xml:space="preserve">, </w:t>
      </w:r>
      <w:r>
        <w:rPr>
          <w:rFonts w:ascii="Courier New" w:hAnsi="Courier New"/>
          <w:sz w:val="19"/>
        </w:rPr>
        <w:t>get</w:t>
      </w:r>
      <w:r>
        <w:t xml:space="preserve">, </w:t>
      </w:r>
      <w:r>
        <w:rPr>
          <w:rFonts w:ascii="Courier New" w:hAnsi="Courier New"/>
          <w:sz w:val="19"/>
        </w:rPr>
        <w:t>create</w:t>
      </w:r>
      <w:r>
        <w:t xml:space="preserve">, </w:t>
      </w:r>
      <w:r>
        <w:rPr>
          <w:rFonts w:ascii="Courier New" w:hAnsi="Courier New"/>
          <w:sz w:val="19"/>
        </w:rPr>
        <w:t>set</w:t>
      </w:r>
      <w:r>
        <w:t>.</w:t>
      </w:r>
    </w:p>
    <w:p w14:paraId="446509FA" w14:textId="77777777" w:rsidR="004E5019" w:rsidRDefault="00000000">
      <w:r>
        <w:t xml:space="preserve">• </w:t>
      </w:r>
      <w:hyperlink r:id="rId30">
        <w:r>
          <w:rPr>
            <w:u w:val="single"/>
          </w:rPr>
          <w:t>Исходная модель</w:t>
        </w:r>
      </w:hyperlink>
      <w:r>
        <w:t xml:space="preserve">: раздел </w:t>
      </w:r>
      <w:r>
        <w:rPr>
          <w:rFonts w:ascii="Courier New" w:hAnsi="Courier New"/>
          <w:sz w:val="19"/>
        </w:rPr>
        <w:t>frames</w:t>
      </w:r>
      <w:r>
        <w:t>.</w:t>
      </w:r>
    </w:p>
    <w:p w14:paraId="733C9CDA" w14:textId="77777777" w:rsidR="004E5019" w:rsidRDefault="00000000">
      <w:pPr>
        <w:pStyle w:val="21"/>
      </w:pPr>
      <w:r>
        <w:t>Сохранённый результат</w:t>
      </w:r>
    </w:p>
    <w:p w14:paraId="775A50A7" w14:textId="77777777" w:rsidR="004E5019" w:rsidRDefault="00000000">
      <w:pPr>
        <w:keepNext/>
      </w:pPr>
      <w:r>
        <w:t xml:space="preserve">Программа создала цепочку </w:t>
      </w:r>
      <w:r>
        <w:rPr>
          <w:rFonts w:ascii="Courier New" w:hAnsi="Courier New"/>
          <w:sz w:val="19"/>
        </w:rPr>
        <w:t>crypto_project → defi → demo_protocol</w:t>
      </w:r>
      <w:r>
        <w:t xml:space="preserve">. В </w:t>
      </w:r>
      <w:hyperlink r:id="rId31">
        <w:r>
          <w:rPr>
            <w:u w:val="single"/>
          </w:rPr>
          <w:t>week08.json</w:t>
        </w:r>
      </w:hyperlink>
      <w:r>
        <w:t xml:space="preserve"> сохранены состояние до переопределения, состояние после и описание родителя.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4422"/>
        <w:gridCol w:w="2721"/>
      </w:tblGrid>
      <w:tr w:rsidR="004E5019" w14:paraId="3706B5DB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D50170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Слот экземпляра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A51FBF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До изменения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BFB81B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Источник</w:t>
            </w:r>
          </w:p>
        </w:tc>
      </w:tr>
      <w:tr w:rsidR="004E5019" w14:paraId="298B6ED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7B686E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quote_currency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61FD94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USD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4A0AC1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crypto_project</w:t>
            </w:r>
          </w:p>
        </w:tc>
      </w:tr>
      <w:tr w:rsidR="004E5019" w14:paraId="5F910F0D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28417D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focus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653D43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Fees, доход, TVL и права токена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EC1FE9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defi</w:t>
            </w:r>
          </w:p>
        </w:tc>
      </w:tr>
      <w:tr w:rsidR="004E5019" w14:paraId="6AB34746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FB44A8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name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5C030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Учебный протокол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2AE580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demo_protocol</w:t>
            </w:r>
          </w:p>
        </w:tc>
      </w:tr>
      <w:tr w:rsidR="004E5019" w14:paraId="27F77A3B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C23838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related_node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F3BCD9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project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A09817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demo_protocol</w:t>
            </w:r>
          </w:p>
        </w:tc>
      </w:tr>
    </w:tbl>
    <w:p w14:paraId="5C18F509" w14:textId="77777777" w:rsidR="004E5019" w:rsidRDefault="004E5019">
      <w:pPr>
        <w:spacing w:after="0"/>
      </w:pPr>
    </w:p>
    <w:p w14:paraId="447D3EAC" w14:textId="77777777" w:rsidR="004E5019" w:rsidRDefault="00000000">
      <w:r>
        <w:lastRenderedPageBreak/>
        <w:t xml:space="preserve">Затем </w:t>
      </w:r>
      <w:r>
        <w:rPr>
          <w:rFonts w:ascii="Courier New" w:hAnsi="Courier New"/>
          <w:sz w:val="19"/>
        </w:rPr>
        <w:t>focus</w:t>
      </w:r>
      <w:r>
        <w:t xml:space="preserve"> экземпляра изменён на «Локальный фокус исследования». Его источник стал </w:t>
      </w:r>
      <w:r>
        <w:rPr>
          <w:rFonts w:ascii="Courier New" w:hAnsi="Courier New"/>
          <w:sz w:val="19"/>
        </w:rPr>
        <w:t>demo_protocol</w:t>
      </w:r>
      <w:r>
        <w:t xml:space="preserve">. Родитель </w:t>
      </w:r>
      <w:r>
        <w:rPr>
          <w:rFonts w:ascii="Courier New" w:hAnsi="Courier New"/>
          <w:sz w:val="19"/>
        </w:rPr>
        <w:t>defi</w:t>
      </w:r>
      <w:r>
        <w:t xml:space="preserve"> сохранил исходный </w:t>
      </w:r>
      <w:r>
        <w:rPr>
          <w:rFonts w:ascii="Courier New" w:hAnsi="Courier New"/>
          <w:sz w:val="19"/>
        </w:rPr>
        <w:t>focus</w:t>
      </w:r>
      <w:r>
        <w:t xml:space="preserve">. Слот </w:t>
      </w:r>
      <w:r>
        <w:rPr>
          <w:rFonts w:ascii="Courier New" w:hAnsi="Courier New"/>
          <w:sz w:val="19"/>
        </w:rPr>
        <w:t>related_node</w:t>
      </w:r>
      <w:r>
        <w:t xml:space="preserve"> связывает учебный объект с понятием сети; он не создаёт отдельное ребро сети автоматически.</w:t>
      </w:r>
    </w:p>
    <w:p w14:paraId="13DA359D" w14:textId="77777777" w:rsidR="004E5019" w:rsidRDefault="00000000">
      <w:r>
        <w:t xml:space="preserve">Несуществующий родитель и цикл наследования отклоняются; это покрыто тестами </w:t>
      </w:r>
      <w:r>
        <w:rPr>
          <w:rFonts w:ascii="Courier New" w:hAnsi="Courier New"/>
          <w:sz w:val="19"/>
        </w:rPr>
        <w:t>test_invalid_frame_hierarchy_is_rejected</w:t>
      </w:r>
      <w:r>
        <w:t xml:space="preserve"> и </w:t>
      </w:r>
      <w:r>
        <w:rPr>
          <w:rFonts w:ascii="Courier New" w:hAnsi="Courier New"/>
          <w:sz w:val="19"/>
        </w:rPr>
        <w:t>test_multilevel_inheritance_and_local_override</w:t>
      </w:r>
      <w:r>
        <w:t xml:space="preserve"> в </w:t>
      </w:r>
      <w:hyperlink r:id="rId32">
        <w:r>
          <w:rPr>
            <w:u w:val="single"/>
          </w:rPr>
          <w:t>журнале</w:t>
        </w:r>
      </w:hyperlink>
      <w:r>
        <w:t>.</w:t>
      </w:r>
    </w:p>
    <w:p w14:paraId="35477571" w14:textId="77777777" w:rsidR="004E5019" w:rsidRDefault="00000000">
      <w:pPr>
        <w:pStyle w:val="21"/>
      </w:pPr>
      <w:r>
        <w:t>Как повторить</w:t>
      </w:r>
    </w:p>
    <w:p w14:paraId="11714CBE" w14:textId="77777777" w:rsidR="004E5019" w:rsidRDefault="00000000">
      <w:pPr>
        <w:pStyle w:val="Code"/>
      </w:pPr>
      <w:r>
        <w:t>python3 -m project_assistant week48</w:t>
      </w:r>
      <w:r>
        <w:br/>
        <w:t>python3 -m project_assistant frame show defi</w:t>
      </w:r>
    </w:p>
    <w:p w14:paraId="4299BC96" w14:textId="77777777" w:rsidR="004E5019" w:rsidRDefault="00000000">
      <w:pPr>
        <w:keepNext/>
      </w:pPr>
      <w:r>
        <w:t>Раздел «НЕДЕЛЯ 8» первой команды создаёт временный экземпляр в памяти. Он не меняет рабочую модель приложения.</w:t>
      </w:r>
    </w:p>
    <w:p w14:paraId="1EE49CBD" w14:textId="77777777" w:rsidR="004E5019" w:rsidRDefault="00000000">
      <w:r>
        <w:rPr>
          <w:b/>
        </w:rPr>
        <w:t>Результат задания:</w:t>
      </w:r>
      <w:r>
        <w:t xml:space="preserve"> слоты, связь с родителем, наследование и переопределение работают.</w:t>
      </w:r>
    </w:p>
    <w:p w14:paraId="435DB4C2" w14:textId="77777777" w:rsidR="004E5019" w:rsidRDefault="00000000">
      <w:pPr>
        <w:pStyle w:val="1"/>
      </w:pPr>
      <w:r>
        <w:t>Неделя 9 поиск изменение и сохранение фреймов</w:t>
      </w:r>
    </w:p>
    <w:p w14:paraId="7CEC55DB" w14:textId="77777777" w:rsidR="004E5019" w:rsidRDefault="00000000">
      <w:r>
        <w:rPr>
          <w:b/>
        </w:rPr>
        <w:t>Задание:</w:t>
      </w:r>
      <w:r>
        <w:t xml:space="preserve"> реализовать программу работы с фреймами, поиск и изменение свойств.</w:t>
      </w:r>
    </w:p>
    <w:p w14:paraId="11A6BB88" w14:textId="77777777" w:rsidR="004E5019" w:rsidRDefault="00000000">
      <w:r>
        <w:rPr>
          <w:b/>
        </w:rPr>
        <w:t>Реализовано:</w:t>
      </w:r>
      <w:r>
        <w:t xml:space="preserve"> CLI-команды </w:t>
      </w:r>
      <w:r>
        <w:rPr>
          <w:rFonts w:ascii="Courier New" w:hAnsi="Courier New"/>
          <w:sz w:val="19"/>
        </w:rPr>
        <w:t>create</w:t>
      </w:r>
      <w:r>
        <w:t xml:space="preserve">, </w:t>
      </w:r>
      <w:r>
        <w:rPr>
          <w:rFonts w:ascii="Courier New" w:hAnsi="Courier New"/>
          <w:sz w:val="19"/>
        </w:rPr>
        <w:t>set</w:t>
      </w:r>
      <w:r>
        <w:t xml:space="preserve">, </w:t>
      </w:r>
      <w:r>
        <w:rPr>
          <w:rFonts w:ascii="Courier New" w:hAnsi="Courier New"/>
          <w:sz w:val="19"/>
        </w:rPr>
        <w:t>find</w:t>
      </w:r>
      <w:r>
        <w:t xml:space="preserve">, </w:t>
      </w:r>
      <w:r>
        <w:rPr>
          <w:rFonts w:ascii="Courier New" w:hAnsi="Courier New"/>
          <w:sz w:val="19"/>
        </w:rPr>
        <w:t>show</w:t>
      </w:r>
      <w:r>
        <w:t>, сохранение JSON и повторная загрузка. Поиск учитывает унаследованные свойства и тип значения. Веб-редактора фреймов пока нет; задание выполняется через командную строку.</w:t>
      </w:r>
    </w:p>
    <w:p w14:paraId="44750561" w14:textId="77777777" w:rsidR="004E5019" w:rsidRDefault="00000000">
      <w:pPr>
        <w:pStyle w:val="21"/>
      </w:pPr>
      <w:r>
        <w:t>Где смотреть код</w:t>
      </w:r>
    </w:p>
    <w:p w14:paraId="585C4430" w14:textId="77777777" w:rsidR="004E5019" w:rsidRDefault="00000000">
      <w:r>
        <w:t xml:space="preserve">• </w:t>
      </w:r>
      <w:hyperlink r:id="rId33">
        <w:r>
          <w:rPr>
            <w:u w:val="single"/>
          </w:rPr>
          <w:t>Команды</w:t>
        </w:r>
      </w:hyperlink>
      <w:r>
        <w:t xml:space="preserve">: </w:t>
      </w:r>
      <w:r>
        <w:rPr>
          <w:rFonts w:ascii="Courier New" w:hAnsi="Courier New"/>
          <w:sz w:val="19"/>
        </w:rPr>
        <w:t>add_commands</w:t>
      </w:r>
      <w:r>
        <w:t xml:space="preserve">, </w:t>
      </w:r>
      <w:r>
        <w:rPr>
          <w:rFonts w:ascii="Courier New" w:hAnsi="Courier New"/>
          <w:sz w:val="19"/>
        </w:rPr>
        <w:t>run</w:t>
      </w:r>
      <w:r>
        <w:t>.</w:t>
      </w:r>
    </w:p>
    <w:p w14:paraId="66B0B921" w14:textId="77777777" w:rsidR="004E5019" w:rsidRDefault="00000000">
      <w:r>
        <w:t xml:space="preserve">• </w:t>
      </w:r>
      <w:hyperlink r:id="rId34">
        <w:r>
          <w:rPr>
            <w:u w:val="single"/>
          </w:rPr>
          <w:t>Фреймы и хранение</w:t>
        </w:r>
      </w:hyperlink>
      <w:r>
        <w:t xml:space="preserve">: </w:t>
      </w:r>
      <w:r>
        <w:rPr>
          <w:rFonts w:ascii="Courier New" w:hAnsi="Courier New"/>
          <w:sz w:val="19"/>
        </w:rPr>
        <w:t>find</w:t>
      </w:r>
      <w:r>
        <w:t xml:space="preserve">, </w:t>
      </w:r>
      <w:r>
        <w:rPr>
          <w:rFonts w:ascii="Courier New" w:hAnsi="Courier New"/>
          <w:sz w:val="19"/>
        </w:rPr>
        <w:t>set</w:t>
      </w:r>
      <w:r>
        <w:t xml:space="preserve">, </w:t>
      </w:r>
      <w:r>
        <w:rPr>
          <w:rFonts w:ascii="Courier New" w:hAnsi="Courier New"/>
          <w:sz w:val="19"/>
        </w:rPr>
        <w:t>save</w:t>
      </w:r>
      <w:r>
        <w:t xml:space="preserve">, </w:t>
      </w:r>
      <w:r>
        <w:rPr>
          <w:rFonts w:ascii="Courier New" w:hAnsi="Courier New"/>
          <w:sz w:val="19"/>
        </w:rPr>
        <w:t>load</w:t>
      </w:r>
      <w:r>
        <w:t>.</w:t>
      </w:r>
    </w:p>
    <w:p w14:paraId="24BB2312" w14:textId="77777777" w:rsidR="004E5019" w:rsidRDefault="00000000">
      <w:r>
        <w:t xml:space="preserve">• </w:t>
      </w:r>
      <w:hyperlink r:id="rId35">
        <w:r>
          <w:rPr>
            <w:u w:val="single"/>
          </w:rPr>
          <w:t>Атомарная запись JSON</w:t>
        </w:r>
      </w:hyperlink>
      <w:r>
        <w:t xml:space="preserve">: </w:t>
      </w:r>
      <w:r>
        <w:rPr>
          <w:rFonts w:ascii="Courier New" w:hAnsi="Courier New"/>
          <w:sz w:val="19"/>
        </w:rPr>
        <w:t>save_json</w:t>
      </w:r>
      <w:r>
        <w:t>.</w:t>
      </w:r>
    </w:p>
    <w:p w14:paraId="3A3D3B96" w14:textId="77777777" w:rsidR="004E5019" w:rsidRDefault="00000000">
      <w:pPr>
        <w:pStyle w:val="21"/>
      </w:pPr>
      <w:r>
        <w:t>Сохранённый результат</w:t>
      </w:r>
    </w:p>
    <w:p w14:paraId="5A23BF5C" w14:textId="77777777" w:rsidR="004E5019" w:rsidRDefault="00000000">
      <w:pPr>
        <w:keepNext/>
      </w:pPr>
      <w:r>
        <w:t>Каждая команда запускалась отдельным Python-процессом с общим файлом состояния: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3969"/>
        <w:gridCol w:w="2721"/>
      </w:tblGrid>
      <w:tr w:rsidR="004E5019" w14:paraId="48F16389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710C68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0"/>
              </w:rPr>
              <w:t>Операция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F5BF69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Реальный результат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BCD983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Журнал</w:t>
            </w:r>
          </w:p>
        </w:tc>
      </w:tr>
      <w:tr w:rsidR="004E5019" w14:paraId="73A9C198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45CA7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create my_protocol defi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E3635C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Создан потомок defi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7A175" w14:textId="77777777" w:rsidR="004E5019" w:rsidRDefault="00000000">
            <w:pPr>
              <w:keepNext/>
              <w:spacing w:before="40" w:after="40"/>
            </w:pPr>
            <w:hyperlink r:id="rId36">
              <w:r>
                <w:rPr>
                  <w:u w:val="single"/>
                </w:rPr>
                <w:t>create</w:t>
              </w:r>
            </w:hyperlink>
          </w:p>
        </w:tc>
      </w:tr>
      <w:tr w:rsidR="004E5019" w14:paraId="64B879F0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74D7FB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set my_protocol reviewed true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8EAA72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Слот reviewed=true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2DD7B0" w14:textId="77777777" w:rsidR="004E5019" w:rsidRDefault="00000000">
            <w:pPr>
              <w:keepNext/>
              <w:spacing w:before="40" w:after="40"/>
            </w:pPr>
            <w:hyperlink r:id="rId37">
              <w:r>
                <w:rPr>
                  <w:u w:val="single"/>
                </w:rPr>
                <w:t>set</w:t>
              </w:r>
            </w:hyperlink>
          </w:p>
        </w:tc>
      </w:tr>
      <w:tr w:rsidR="004E5019" w14:paraId="00EEDD30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2AE7D2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find reviewed true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0C31E3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Найден my_protocol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E2C00F" w14:textId="77777777" w:rsidR="004E5019" w:rsidRDefault="00000000">
            <w:pPr>
              <w:keepNext/>
              <w:spacing w:before="40" w:after="40"/>
            </w:pPr>
            <w:hyperlink r:id="rId38">
              <w:r>
                <w:rPr>
                  <w:u w:val="single"/>
                </w:rPr>
                <w:t>find</w:t>
              </w:r>
            </w:hyperlink>
          </w:p>
        </w:tc>
      </w:tr>
      <w:tr w:rsidR="004E5019" w14:paraId="15640584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A836D4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show my_protocol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4C4C4A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Из файла прочитаны reviewed=true и наследуемая USD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17A00E" w14:textId="77777777" w:rsidR="004E5019" w:rsidRDefault="00000000">
            <w:pPr>
              <w:keepNext/>
              <w:spacing w:before="40" w:after="40"/>
            </w:pPr>
            <w:hyperlink r:id="rId39">
              <w:r>
                <w:rPr>
                  <w:u w:val="single"/>
                </w:rPr>
                <w:t>show</w:t>
              </w:r>
            </w:hyperlink>
          </w:p>
        </w:tc>
      </w:tr>
      <w:tr w:rsidR="004E5019" w14:paraId="444E8623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3456EB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find quote_currency USD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F75787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Найдены семь фреймов, включая my_protocol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E5ADEF" w14:textId="77777777" w:rsidR="004E5019" w:rsidRDefault="00000000">
            <w:pPr>
              <w:spacing w:before="40" w:after="40"/>
            </w:pPr>
            <w:hyperlink r:id="rId40">
              <w:r>
                <w:rPr>
                  <w:u w:val="single"/>
                </w:rPr>
                <w:t>поиск наследуемого слота</w:t>
              </w:r>
            </w:hyperlink>
          </w:p>
        </w:tc>
      </w:tr>
    </w:tbl>
    <w:p w14:paraId="137CBE2A" w14:textId="77777777" w:rsidR="004E5019" w:rsidRDefault="004E5019">
      <w:pPr>
        <w:spacing w:after="0"/>
      </w:pPr>
    </w:p>
    <w:p w14:paraId="339815BE" w14:textId="1418659B" w:rsidR="004E5019" w:rsidRDefault="00000000">
      <w:hyperlink r:id="rId41">
        <w:r>
          <w:rPr>
            <w:u w:val="single"/>
          </w:rPr>
          <w:t>week09.json</w:t>
        </w:r>
      </w:hyperlink>
      <w:r>
        <w:t xml:space="preserve"> объединяет ответы всех операций. </w:t>
      </w:r>
      <w:hyperlink r:id="rId42">
        <w:r>
          <w:rPr>
            <w:u w:val="single"/>
          </w:rPr>
          <w:t>week09.frames.json</w:t>
        </w:r>
      </w:hyperlink>
      <w:r>
        <w:t xml:space="preserve"> </w:t>
      </w:r>
      <w:r w:rsidR="009B7428">
        <w:t>-</w:t>
      </w:r>
      <w:r>
        <w:t xml:space="preserve"> фактически записанный файл состояния. Повторное чтение в другом процессе подтверждает сохранение между запусками. Учебный слот </w:t>
      </w:r>
      <w:r>
        <w:rPr>
          <w:rFonts w:ascii="Courier New" w:hAnsi="Courier New"/>
          <w:sz w:val="19"/>
        </w:rPr>
        <w:t>reviewed</w:t>
      </w:r>
      <w:r>
        <w:t xml:space="preserve"> не является критерием оценки и не меняет балл исследования.</w:t>
      </w:r>
    </w:p>
    <w:p w14:paraId="6C86F49C" w14:textId="77777777" w:rsidR="004E5019" w:rsidRDefault="00000000">
      <w:pPr>
        <w:pStyle w:val="21"/>
      </w:pPr>
      <w:r>
        <w:t>Как повторить</w:t>
      </w:r>
    </w:p>
    <w:p w14:paraId="1062F5AB" w14:textId="77777777" w:rsidR="004E5019" w:rsidRDefault="00000000">
      <w:r>
        <w:t xml:space="preserve">Из папки приложения, с </w:t>
      </w:r>
      <w:r>
        <w:rPr>
          <w:b/>
        </w:rPr>
        <w:t>новым отдельным файлом</w:t>
      </w:r>
      <w:r>
        <w:t>:</w:t>
      </w:r>
    </w:p>
    <w:p w14:paraId="3F77514D" w14:textId="77777777" w:rsidR="004E5019" w:rsidRDefault="00000000">
      <w:pPr>
        <w:pStyle w:val="Code"/>
      </w:pPr>
      <w:r>
        <w:t>python3 -m project_assistant frame --state demo-frames.json create my_protocol defi</w:t>
      </w:r>
      <w:r>
        <w:br/>
        <w:t>python3 -m project_assistant frame --state demo-frames.json set my_protocol reviewed true</w:t>
      </w:r>
      <w:r>
        <w:br/>
        <w:t>python3 -m project_assistant frame --state demo-frames.json find reviewed true</w:t>
      </w:r>
      <w:r>
        <w:br/>
        <w:t>python3 -m project_assistant frame --state demo-frames.json show my_protocol</w:t>
      </w:r>
      <w:r>
        <w:br/>
        <w:t>python3 -m project_assistant frame --state demo-frames.json find quote_currency '"USD"'</w:t>
      </w:r>
    </w:p>
    <w:p w14:paraId="5F76C8F1" w14:textId="7434D320" w:rsidR="004E5019" w:rsidRDefault="00000000">
      <w:pPr>
        <w:keepNext/>
      </w:pPr>
      <w:r>
        <w:lastRenderedPageBreak/>
        <w:t xml:space="preserve">Параметр </w:t>
      </w:r>
      <w:r>
        <w:rPr>
          <w:rFonts w:ascii="Courier New" w:hAnsi="Courier New"/>
          <w:sz w:val="19"/>
        </w:rPr>
        <w:t>--state</w:t>
      </w:r>
      <w:r>
        <w:t xml:space="preserve"> ставится перед действием. </w:t>
      </w:r>
      <w:r>
        <w:rPr>
          <w:rFonts w:ascii="Courier New" w:hAnsi="Courier New"/>
          <w:sz w:val="19"/>
        </w:rPr>
        <w:t>create</w:t>
      </w:r>
      <w:r>
        <w:t xml:space="preserve"> выполняется один раз для нового имени: повтор будет отклонён. Значения </w:t>
      </w:r>
      <w:r w:rsidR="009B7428">
        <w:t>-</w:t>
      </w:r>
      <w:r>
        <w:t xml:space="preserve"> JSON; пример кавычек для строки выше предназначен для macOS/Linux. На Windows удобно запускать эти же команды в PowerShell, передавая JSON-строку согласно правилам оболочки. Не используйте файлы снимка как рабочее состояние повторной демонстрации.</w:t>
      </w:r>
    </w:p>
    <w:p w14:paraId="6B07BAD0" w14:textId="77777777" w:rsidR="004E5019" w:rsidRDefault="00000000">
      <w:r>
        <w:rPr>
          <w:b/>
        </w:rPr>
        <w:t>Результат задания:</w:t>
      </w:r>
      <w:r>
        <w:t xml:space="preserve"> создание, поиск, изменение, наследование и сохранение проверены.</w:t>
      </w:r>
    </w:p>
    <w:p w14:paraId="2296A1AB" w14:textId="77777777" w:rsidR="004E5019" w:rsidRDefault="00000000">
      <w:pPr>
        <w:pStyle w:val="1"/>
      </w:pPr>
      <w:r>
        <w:t>Проверка программы и сохранение результатов</w:t>
      </w:r>
    </w:p>
    <w:p w14:paraId="07C4EA60" w14:textId="77777777" w:rsidR="004E5019" w:rsidRDefault="00000000">
      <w:pPr>
        <w:keepNext/>
      </w:pPr>
      <w:r>
        <w:t>В локальной проверке на 14 октября 2026 года прошли 84 теста Python и 14 проверок интерфейса. Среда: macOS, Python 3.14.0, Node v19.4.0. Полные журналы сохранены рядом с отчётом, поэтому результаты можно проверить без повторного запуска.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969"/>
      </w:tblGrid>
      <w:tr w:rsidR="004E5019" w14:paraId="47B1918B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022C4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229465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Результат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A39C57" w14:textId="77777777" w:rsidR="004E5019" w:rsidRDefault="00000000">
            <w:pPr>
              <w:keepNext/>
              <w:spacing w:before="40" w:after="40"/>
            </w:pPr>
            <w:r>
              <w:rPr>
                <w:b/>
                <w:sz w:val="20"/>
              </w:rPr>
              <w:t>Файл</w:t>
            </w:r>
          </w:p>
        </w:tc>
      </w:tr>
      <w:tr w:rsidR="004E5019" w14:paraId="29D8EE1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295678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Python unittest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E6EC53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84 теста, OK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04DE81" w14:textId="77777777" w:rsidR="004E5019" w:rsidRDefault="00000000">
            <w:pPr>
              <w:keepNext/>
              <w:spacing w:before="40" w:after="40"/>
            </w:pPr>
            <w:hyperlink r:id="rId43">
              <w:r>
                <w:rPr>
                  <w:u w:val="single"/>
                </w:rPr>
                <w:t>python-tests.txt</w:t>
              </w:r>
            </w:hyperlink>
          </w:p>
        </w:tc>
      </w:tr>
      <w:tr w:rsidR="004E5019" w14:paraId="4D5AF1B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32E737" w14:textId="77777777" w:rsidR="004E5019" w:rsidRDefault="00000000">
            <w:pPr>
              <w:keepNext/>
              <w:spacing w:before="40" w:after="40"/>
              <w:jc w:val="center"/>
            </w:pPr>
            <w:r>
              <w:rPr>
                <w:sz w:val="20"/>
              </w:rPr>
              <w:t>Интерфейс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DCC9F2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14 вложенных проверок прошли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3C461F" w14:textId="77777777" w:rsidR="004E5019" w:rsidRDefault="00000000">
            <w:pPr>
              <w:keepNext/>
              <w:spacing w:before="40" w:after="40"/>
            </w:pPr>
            <w:hyperlink r:id="rId44">
              <w:r>
                <w:rPr>
                  <w:u w:val="single"/>
                </w:rPr>
                <w:t>frontend-tests.txt</w:t>
              </w:r>
            </w:hyperlink>
          </w:p>
        </w:tc>
      </w:tr>
      <w:tr w:rsidR="004E5019" w14:paraId="18297FC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F9081A" w14:textId="00B775A2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Показ недель 4</w:t>
            </w:r>
            <w:r w:rsidR="009B7428">
              <w:rPr>
                <w:sz w:val="20"/>
              </w:rPr>
              <w:t>-</w:t>
            </w:r>
            <w:r>
              <w:rPr>
                <w:sz w:val="20"/>
              </w:rPr>
              <w:t>8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B88D82" w14:textId="77777777" w:rsidR="004E5019" w:rsidRDefault="00000000">
            <w:pPr>
              <w:keepNext/>
              <w:spacing w:before="40" w:after="40"/>
            </w:pPr>
            <w:r>
              <w:rPr>
                <w:sz w:val="20"/>
              </w:rPr>
              <w:t>Выполнен без ошибок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1999AE" w14:textId="77777777" w:rsidR="004E5019" w:rsidRDefault="00000000">
            <w:pPr>
              <w:keepNext/>
              <w:spacing w:before="40" w:after="40"/>
            </w:pPr>
            <w:hyperlink r:id="rId45">
              <w:r>
                <w:rPr>
                  <w:u w:val="single"/>
                </w:rPr>
                <w:t>week48-output.txt</w:t>
              </w:r>
            </w:hyperlink>
          </w:p>
        </w:tc>
      </w:tr>
      <w:tr w:rsidR="004E5019" w14:paraId="46D1793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18C247" w14:textId="4044005F" w:rsidR="004E5019" w:rsidRDefault="00000000">
            <w:pPr>
              <w:spacing w:before="40" w:after="40"/>
            </w:pPr>
            <w:r>
              <w:rPr>
                <w:sz w:val="20"/>
              </w:rPr>
              <w:t>Показ недель 5</w:t>
            </w:r>
            <w:r w:rsidR="009B7428">
              <w:rPr>
                <w:sz w:val="20"/>
              </w:rPr>
              <w:t>-</w:t>
            </w:r>
            <w:r>
              <w:rPr>
                <w:sz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E1D95C" w14:textId="77777777" w:rsidR="004E5019" w:rsidRDefault="00000000">
            <w:pPr>
              <w:spacing w:before="40" w:after="40"/>
            </w:pPr>
            <w:r>
              <w:rPr>
                <w:sz w:val="20"/>
              </w:rPr>
              <w:t>Выполнен без ошибок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5C87C6" w14:textId="77777777" w:rsidR="004E5019" w:rsidRDefault="00000000">
            <w:pPr>
              <w:spacing w:before="40" w:after="40"/>
            </w:pPr>
            <w:hyperlink r:id="rId46">
              <w:r>
                <w:rPr>
                  <w:u w:val="single"/>
                </w:rPr>
                <w:t>week56-output.txt</w:t>
              </w:r>
            </w:hyperlink>
          </w:p>
        </w:tc>
      </w:tr>
    </w:tbl>
    <w:p w14:paraId="6D250FD8" w14:textId="77777777" w:rsidR="004E5019" w:rsidRDefault="004E5019">
      <w:pPr>
        <w:spacing w:after="0"/>
      </w:pPr>
    </w:p>
    <w:p w14:paraId="41DDC6E2" w14:textId="77777777" w:rsidR="004E5019" w:rsidRDefault="00000000">
      <w:r>
        <w:t>Node 19 выводит общий счётчик по файлу-обёртке: tests 1. Внутри журнала видны все 14 успешных подзадач и строка 1..14. Это локальные проверки, а не результат GitHub Actions.</w:t>
      </w:r>
    </w:p>
    <w:p w14:paraId="742397DA" w14:textId="77777777" w:rsidR="004E5019" w:rsidRDefault="00000000">
      <w:pPr>
        <w:pStyle w:val="21"/>
      </w:pPr>
      <w:r>
        <w:t>Команды полной проверки</w:t>
      </w:r>
    </w:p>
    <w:p w14:paraId="1485788A" w14:textId="77777777" w:rsidR="004E5019" w:rsidRDefault="00000000">
      <w:pPr>
        <w:pStyle w:val="Code"/>
      </w:pPr>
      <w:r>
        <w:t>python3 -m unittest discover -s tests -v</w:t>
      </w:r>
      <w:r>
        <w:br/>
        <w:t>node --test tests/frontend.test.cjs</w:t>
      </w:r>
      <w:r>
        <w:br/>
        <w:t>python3 -m project_assistant week48</w:t>
      </w:r>
      <w:r>
        <w:br/>
        <w:t>python3 -m project_assistant week56</w:t>
      </w:r>
    </w:p>
    <w:p w14:paraId="5F6E00A6" w14:textId="77777777" w:rsidR="004E5019" w:rsidRDefault="00000000">
      <w:pPr>
        <w:pStyle w:val="21"/>
      </w:pPr>
      <w:r>
        <w:t>Структура сохранённого снимка</w:t>
      </w:r>
    </w:p>
    <w:p w14:paraId="1A1BDB31" w14:textId="3BD8854A" w:rsidR="004E5019" w:rsidRDefault="00000000">
      <w:r>
        <w:t xml:space="preserve">Папка docs/results/weeks_04_09_2026_10_14 содержит этот Word-отчёт, шесть текстовых разделов по неделям, файлы week04.json </w:t>
      </w:r>
      <w:r w:rsidR="009B7428">
        <w:t>-</w:t>
      </w:r>
      <w:r>
        <w:t xml:space="preserve"> week09.json, фактическое состояние week09.frames.json, снимки базы знаний и входного профиля, а также журналы команд и тестов.</w:t>
      </w:r>
    </w:p>
    <w:p w14:paraId="39B49615" w14:textId="77777777" w:rsidR="004E5019" w:rsidRDefault="00000000">
      <w:hyperlink r:id="rId47">
        <w:r>
          <w:rPr>
            <w:u w:val="single"/>
          </w:rPr>
          <w:t>manifest.json</w:t>
        </w:r>
      </w:hyperlink>
      <w:r>
        <w:t xml:space="preserve"> фиксирует базовый Git-коммит, версии среды и SHA-256 исходников и данных проверки. Снимок относится к локальной рабочей версии с незакоммиченными исправлениями: указанный базовый коммит сам по себе не содержит всех изменений. Дата снимка не означает, что задания выполнялись в разные календарные недели.</w:t>
      </w:r>
    </w:p>
    <w:p w14:paraId="5FEE6EB5" w14:textId="77777777" w:rsidR="004E5019" w:rsidRDefault="00000000">
      <w:pPr>
        <w:pStyle w:val="21"/>
      </w:pPr>
      <w:r>
        <w:t>Готовность и следующий этап</w:t>
      </w:r>
    </w:p>
    <w:p w14:paraId="5919EFBE" w14:textId="221C4208" w:rsidR="004E5019" w:rsidRDefault="00000000">
      <w:r>
        <w:t>Функциональная часть заданий 4</w:t>
      </w:r>
      <w:r w:rsidR="009B7428">
        <w:t>-</w:t>
      </w:r>
      <w:r>
        <w:t>9 реализована. Поиск и изменение фреймов доступны через CLI; веб-редактора нет. Эта публикация содержит отчёт и данные проверки. Новые исправления кода, интерфейса и Qwen сохраняются локально и не включены в отчётный коммит. Для чтения отчёта на GitHub файл .docx следует скачать и открыть в Word.</w:t>
      </w:r>
    </w:p>
    <w:p w14:paraId="530F2BA2" w14:textId="77777777" w:rsidR="004E5019" w:rsidRDefault="00000000">
      <w:r>
        <w:t>Презентация и итоговая защита относятся к концу семестра. Перед ними необходимо обновить материалы под окончательную версию проекта и результаты последних проверок.</w:t>
      </w:r>
    </w:p>
    <w:sectPr w:rsidR="004E5019" w:rsidSect="00034616">
      <w:footerReference w:type="default" r:id="rId48"/>
      <w:pgSz w:w="11906" w:h="16838"/>
      <w:pgMar w:top="1020" w:right="1020" w:bottom="1020" w:left="1247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859649" w14:textId="77777777" w:rsidR="00DC6DF5" w:rsidRDefault="00DC6DF5">
      <w:pPr>
        <w:spacing w:after="0"/>
      </w:pPr>
      <w:r>
        <w:separator/>
      </w:r>
    </w:p>
  </w:endnote>
  <w:endnote w:type="continuationSeparator" w:id="0">
    <w:p w14:paraId="78CFEE7D" w14:textId="77777777" w:rsidR="00DC6DF5" w:rsidRDefault="00DC6D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FA1B8B" w14:textId="77777777" w:rsidR="004E5019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1F74B7" w14:textId="77777777" w:rsidR="00DC6DF5" w:rsidRDefault="00DC6DF5">
      <w:pPr>
        <w:spacing w:after="0"/>
      </w:pPr>
      <w:r>
        <w:separator/>
      </w:r>
    </w:p>
  </w:footnote>
  <w:footnote w:type="continuationSeparator" w:id="0">
    <w:p w14:paraId="7E69CC04" w14:textId="77777777" w:rsidR="00DC6DF5" w:rsidRDefault="00DC6D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283280">
    <w:abstractNumId w:val="8"/>
  </w:num>
  <w:num w:numId="2" w16cid:durableId="158735787">
    <w:abstractNumId w:val="6"/>
  </w:num>
  <w:num w:numId="3" w16cid:durableId="507529049">
    <w:abstractNumId w:val="5"/>
  </w:num>
  <w:num w:numId="4" w16cid:durableId="2085566423">
    <w:abstractNumId w:val="4"/>
  </w:num>
  <w:num w:numId="5" w16cid:durableId="301467397">
    <w:abstractNumId w:val="7"/>
  </w:num>
  <w:num w:numId="6" w16cid:durableId="457457651">
    <w:abstractNumId w:val="3"/>
  </w:num>
  <w:num w:numId="7" w16cid:durableId="1957248643">
    <w:abstractNumId w:val="2"/>
  </w:num>
  <w:num w:numId="8" w16cid:durableId="1599175488">
    <w:abstractNumId w:val="1"/>
  </w:num>
  <w:num w:numId="9" w16cid:durableId="15772852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5019"/>
    <w:rsid w:val="006C7A84"/>
    <w:rsid w:val="009B7428"/>
    <w:rsid w:val="00AA1D8D"/>
    <w:rsid w:val="00B47730"/>
    <w:rsid w:val="00CB0664"/>
    <w:rsid w:val="00DC6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0D3769"/>
  <w14:defaultImageDpi w14:val="300"/>
  <w15:docId w15:val="{84444DFD-2FC6-2F49-8134-85638D2AE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after="80" w:line="240" w:lineRule="auto"/>
    </w:pPr>
    <w:rPr>
      <w:rFonts w:ascii="Courier New" w:hAnsi="Courier New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OverlordCrowley/SII/blob/main/crypto-project-assistant/docs/results/weeks_04_09_2026_10_14/week04.json" TargetMode="External"/><Relationship Id="rId18" Type="http://schemas.openxmlformats.org/officeDocument/2006/relationships/hyperlink" Target="https://github.com/OverlordCrowley/SII/blob/main/crypto-project-assistant/docs/results/weeks_04_09_2026_10_14/week05.json" TargetMode="External"/><Relationship Id="rId26" Type="http://schemas.openxmlformats.org/officeDocument/2006/relationships/hyperlink" Target="https://github.com/OverlordCrowley/SII/blob/main/crypto-project-assistant/examples/ready.json" TargetMode="External"/><Relationship Id="rId39" Type="http://schemas.openxmlformats.org/officeDocument/2006/relationships/hyperlink" Target="https://github.com/OverlordCrowley/SII/blob/main/crypto-project-assistant/docs/results/weeks_04_09_2026_10_14/week09-show.txt" TargetMode="External"/><Relationship Id="rId21" Type="http://schemas.openxmlformats.org/officeDocument/2006/relationships/hyperlink" Target="https://github.com/OverlordCrowley/SII/blob/main/crypto-project-assistant/project_assistant/assistant.py" TargetMode="External"/><Relationship Id="rId34" Type="http://schemas.openxmlformats.org/officeDocument/2006/relationships/hyperlink" Target="https://github.com/OverlordCrowley/SII/blob/main/crypto-project-assistant/project_assistant/frames.py" TargetMode="External"/><Relationship Id="rId42" Type="http://schemas.openxmlformats.org/officeDocument/2006/relationships/hyperlink" Target="https://github.com/OverlordCrowley/SII/blob/main/crypto-project-assistant/docs/results/weeks_04_09_2026_10_14/week09.frames.json" TargetMode="External"/><Relationship Id="rId47" Type="http://schemas.openxmlformats.org/officeDocument/2006/relationships/hyperlink" Target="https://github.com/OverlordCrowley/SII/blob/main/crypto-project-assistant/docs/results/weeks_04_09_2026_10_14/manifest.json" TargetMode="Externa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OverlordCrowley/SII/blob/main/crypto-project-assistant/data/knowledge.json" TargetMode="External"/><Relationship Id="rId29" Type="http://schemas.openxmlformats.org/officeDocument/2006/relationships/hyperlink" Target="https://github.com/OverlordCrowley/SII/blob/main/crypto-project-assistant/project_assistant/frames.py" TargetMode="External"/><Relationship Id="rId11" Type="http://schemas.openxmlformats.org/officeDocument/2006/relationships/hyperlink" Target="https://github.com/OverlordCrowley/SII/blob/main/crypto-project-assistant/project_assistant/knowledge.py" TargetMode="External"/><Relationship Id="rId24" Type="http://schemas.openxmlformats.org/officeDocument/2006/relationships/hyperlink" Target="https://github.com/OverlordCrowley/SII/blob/main/crypto-project-assistant/project_assistant/production.py" TargetMode="External"/><Relationship Id="rId32" Type="http://schemas.openxmlformats.org/officeDocument/2006/relationships/hyperlink" Target="https://github.com/OverlordCrowley/SII/blob/main/crypto-project-assistant/docs/results/weeks_04_09_2026_10_14/python-tests.txt" TargetMode="External"/><Relationship Id="rId37" Type="http://schemas.openxmlformats.org/officeDocument/2006/relationships/hyperlink" Target="https://github.com/OverlordCrowley/SII/blob/main/crypto-project-assistant/docs/results/weeks_04_09_2026_10_14/week09-set.txt" TargetMode="External"/><Relationship Id="rId40" Type="http://schemas.openxmlformats.org/officeDocument/2006/relationships/hyperlink" Target="https://github.com/OverlordCrowley/SII/blob/main/crypto-project-assistant/docs/results/weeks_04_09_2026_10_14/week09-find-inherited.txt" TargetMode="External"/><Relationship Id="rId45" Type="http://schemas.openxmlformats.org/officeDocument/2006/relationships/hyperlink" Target="https://github.com/OverlordCrowley/SII/blob/main/crypto-project-assistant/docs/results/weeks_04_09_2026_10_14/week48-output.tx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OverlordCrowley/SII/blob/main/crypto-project-assistant/project_assistant/logic.py" TargetMode="External"/><Relationship Id="rId23" Type="http://schemas.openxmlformats.org/officeDocument/2006/relationships/hyperlink" Target="https://github.com/OverlordCrowley/SII/blob/main/crypto-project-assistant/docs/results/weeks_04_09_2026_10_14/week56-output.txt" TargetMode="External"/><Relationship Id="rId28" Type="http://schemas.openxmlformats.org/officeDocument/2006/relationships/hyperlink" Target="https://github.com/OverlordCrowley/SII/blob/main/crypto-project-assistant/docs/results/weeks_04_09_2026_10_14/ready.snapshot.json" TargetMode="External"/><Relationship Id="rId36" Type="http://schemas.openxmlformats.org/officeDocument/2006/relationships/hyperlink" Target="https://github.com/OverlordCrowley/SII/blob/main/crypto-project-assistant/docs/results/weeks_04_09_2026_10_14/week09-create.txt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github.com/OverlordCrowley/SII/blob/main/crypto-project-assistant/data/knowledge.json" TargetMode="External"/><Relationship Id="rId19" Type="http://schemas.openxmlformats.org/officeDocument/2006/relationships/hyperlink" Target="https://github.com/OverlordCrowley/SII/blob/main/crypto-project-assistant/docs/results/weeks_04_09_2026_10_14/week48-output.txt" TargetMode="External"/><Relationship Id="rId31" Type="http://schemas.openxmlformats.org/officeDocument/2006/relationships/hyperlink" Target="https://github.com/OverlordCrowley/SII/blob/main/crypto-project-assistant/docs/results/weeks_04_09_2026_10_14/week08.json" TargetMode="External"/><Relationship Id="rId44" Type="http://schemas.openxmlformats.org/officeDocument/2006/relationships/hyperlink" Target="https://github.com/OverlordCrowley/SII/blob/main/crypto-project-assistant/docs/results/weeks_04_09_2026_10_14/frontend-tests.tx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verlordCrowley/SII" TargetMode="External"/><Relationship Id="rId14" Type="http://schemas.openxmlformats.org/officeDocument/2006/relationships/hyperlink" Target="https://github.com/OverlordCrowley/SII/blob/main/crypto-project-assistant/docs/results/weeks_04_09_2026_10_14/knowledge.snapshot.json" TargetMode="External"/><Relationship Id="rId22" Type="http://schemas.openxmlformats.org/officeDocument/2006/relationships/hyperlink" Target="https://github.com/OverlordCrowley/SII/blob/main/crypto-project-assistant/docs/results/weeks_04_09_2026_10_14/week06.json" TargetMode="External"/><Relationship Id="rId27" Type="http://schemas.openxmlformats.org/officeDocument/2006/relationships/hyperlink" Target="https://github.com/OverlordCrowley/SII/blob/main/crypto-project-assistant/docs/results/weeks_04_09_2026_10_14/week07.json" TargetMode="External"/><Relationship Id="rId30" Type="http://schemas.openxmlformats.org/officeDocument/2006/relationships/hyperlink" Target="https://github.com/OverlordCrowley/SII/blob/main/crypto-project-assistant/data/knowledge.json" TargetMode="External"/><Relationship Id="rId35" Type="http://schemas.openxmlformats.org/officeDocument/2006/relationships/hyperlink" Target="https://github.com/OverlordCrowley/SII/blob/main/crypto-project-assistant/project_assistant/knowledge.py" TargetMode="External"/><Relationship Id="rId43" Type="http://schemas.openxmlformats.org/officeDocument/2006/relationships/hyperlink" Target="https://github.com/OverlordCrowley/SII/blob/main/crypto-project-assistant/docs/results/weeks_04_09_2026_10_14/python-tests.txt" TargetMode="External"/><Relationship Id="rId48" Type="http://schemas.openxmlformats.org/officeDocument/2006/relationships/footer" Target="footer1.xml"/><Relationship Id="rId8" Type="http://schemas.openxmlformats.org/officeDocument/2006/relationships/hyperlink" Target="https://github.com/OverlordCrowley/SII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OverlordCrowley/SII/blob/main/crypto-project-assistant/project_assistant/network.py" TargetMode="External"/><Relationship Id="rId17" Type="http://schemas.openxmlformats.org/officeDocument/2006/relationships/hyperlink" Target="https://github.com/OverlordCrowley/SII/blob/main/crypto-project-assistant/project_assistant/week48.py" TargetMode="External"/><Relationship Id="rId25" Type="http://schemas.openxmlformats.org/officeDocument/2006/relationships/hyperlink" Target="https://github.com/OverlordCrowley/SII/blob/main/crypto-project-assistant/project_assistant/expert.py" TargetMode="External"/><Relationship Id="rId33" Type="http://schemas.openxmlformats.org/officeDocument/2006/relationships/hyperlink" Target="https://github.com/OverlordCrowley/SII/blob/main/crypto-project-assistant/project_assistant/workbench.py" TargetMode="External"/><Relationship Id="rId38" Type="http://schemas.openxmlformats.org/officeDocument/2006/relationships/hyperlink" Target="https://github.com/OverlordCrowley/SII/blob/main/crypto-project-assistant/docs/results/weeks_04_09_2026_10_14/week09-find.txt" TargetMode="External"/><Relationship Id="rId46" Type="http://schemas.openxmlformats.org/officeDocument/2006/relationships/hyperlink" Target="https://github.com/OverlordCrowley/SII/blob/main/crypto-project-assistant/docs/results/weeks_04_09_2026_10_14/week56-output.txt" TargetMode="External"/><Relationship Id="rId20" Type="http://schemas.openxmlformats.org/officeDocument/2006/relationships/hyperlink" Target="https://github.com/OverlordCrowley/SII/blob/main/crypto-project-assistant/project_assistant/logic.py" TargetMode="External"/><Relationship Id="rId41" Type="http://schemas.openxmlformats.org/officeDocument/2006/relationships/hyperlink" Target="https://github.com/OverlordCrowley/SII/blob/main/crypto-project-assistant/docs/results/weeks_04_09_2026_10_14/week09.js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2904</Words>
  <Characters>16555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лабкам</dc:title>
  <dc:subject>База знаний, логический вывод, продукционные правила и фреймы</dc:subject>
  <dc:creator>Кораблев Максим Игоревич</dc:creator>
  <cp:keywords>Криптоскоп, СИИ, недели 4–9</cp:keywords>
  <dc:description>generated by python-docx</dc:description>
  <cp:lastModifiedBy>Crowley</cp:lastModifiedBy>
  <cp:revision>2</cp:revision>
  <dcterms:created xsi:type="dcterms:W3CDTF">2013-12-23T23:15:00Z</dcterms:created>
  <dcterms:modified xsi:type="dcterms:W3CDTF">2026-10-14T03:22:00Z</dcterms:modified>
  <cp:category/>
</cp:coreProperties>
</file>